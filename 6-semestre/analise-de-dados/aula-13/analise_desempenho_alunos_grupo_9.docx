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DB99" w14:textId="77777777" w:rsidR="00A8589E" w:rsidRDefault="00000000">
      <w:pPr>
        <w:pStyle w:val="Ttulo"/>
        <w:rPr>
          <w:lang w:val="pt-BR"/>
        </w:rPr>
      </w:pPr>
      <w:r w:rsidRPr="00265EB7">
        <w:rPr>
          <w:lang w:val="pt-BR"/>
        </w:rPr>
        <w:t>Análise Estatística do Desempenho dos Alunos</w:t>
      </w:r>
    </w:p>
    <w:p w14:paraId="3A70BF98" w14:textId="61D37DD8" w:rsidR="00184FAB" w:rsidRPr="00B4618F" w:rsidRDefault="00184FAB" w:rsidP="00184FAB">
      <w:pPr>
        <w:rPr>
          <w:u w:val="single"/>
          <w:lang w:val="pt-BR"/>
        </w:rPr>
      </w:pPr>
      <w:r>
        <w:rPr>
          <w:lang w:val="pt-BR"/>
        </w:rPr>
        <w:t xml:space="preserve">Análise de Dados - </w:t>
      </w:r>
      <w:proofErr w:type="spellStart"/>
      <w:r>
        <w:rPr>
          <w:lang w:val="pt-BR"/>
        </w:rPr>
        <w:t>Prof</w:t>
      </w:r>
      <w:proofErr w:type="spellEnd"/>
      <w:r>
        <w:rPr>
          <w:lang w:val="pt-BR"/>
        </w:rPr>
        <w:t>: Rosim</w:t>
      </w:r>
    </w:p>
    <w:p w14:paraId="614D06AC" w14:textId="77777777" w:rsidR="00184FAB" w:rsidRDefault="00184FAB" w:rsidP="00184FAB">
      <w:pPr>
        <w:rPr>
          <w:lang w:val="pt-BR"/>
        </w:rPr>
      </w:pPr>
    </w:p>
    <w:p w14:paraId="26A9E7C0" w14:textId="77777777" w:rsidR="00B4618F" w:rsidRDefault="00B4618F" w:rsidP="00184FAB">
      <w:pPr>
        <w:rPr>
          <w:lang w:val="pt-BR"/>
        </w:rPr>
      </w:pPr>
      <w:r>
        <w:rPr>
          <w:lang w:val="pt-BR"/>
        </w:rPr>
        <w:t>Anthony</w:t>
      </w:r>
      <w:r>
        <w:rPr>
          <w:lang w:val="pt-BR"/>
        </w:rPr>
        <w:t xml:space="preserve"> </w:t>
      </w:r>
    </w:p>
    <w:p w14:paraId="4D1FA5C1" w14:textId="3BFAFC32" w:rsidR="00184FAB" w:rsidRPr="00B4618F" w:rsidRDefault="00184FAB" w:rsidP="00184FAB">
      <w:pPr>
        <w:rPr>
          <w:u w:val="single"/>
          <w:lang w:val="pt-BR"/>
        </w:rPr>
      </w:pPr>
      <w:r>
        <w:rPr>
          <w:lang w:val="pt-BR"/>
        </w:rPr>
        <w:t>Gabriel Duarte 03231030</w:t>
      </w:r>
    </w:p>
    <w:p w14:paraId="630A27B1" w14:textId="315C8444" w:rsidR="00184FAB" w:rsidRPr="00184FAB" w:rsidRDefault="00184FAB" w:rsidP="00184FAB">
      <w:pPr>
        <w:rPr>
          <w:u w:val="single"/>
          <w:lang w:val="pt-BR"/>
        </w:rPr>
      </w:pPr>
      <w:r>
        <w:rPr>
          <w:lang w:val="pt-BR"/>
        </w:rPr>
        <w:t>Gabriel Sanchez 03231004</w:t>
      </w:r>
    </w:p>
    <w:p w14:paraId="1479270A" w14:textId="2595D08D" w:rsidR="00184FAB" w:rsidRDefault="00184FAB" w:rsidP="00184FAB">
      <w:pPr>
        <w:rPr>
          <w:lang w:val="pt-BR"/>
        </w:rPr>
      </w:pPr>
      <w:r>
        <w:rPr>
          <w:lang w:val="pt-BR"/>
        </w:rPr>
        <w:t xml:space="preserve">Pedro </w:t>
      </w:r>
      <w:proofErr w:type="spellStart"/>
      <w:r>
        <w:rPr>
          <w:lang w:val="pt-BR"/>
        </w:rPr>
        <w:t>Barbielinni</w:t>
      </w:r>
      <w:proofErr w:type="spellEnd"/>
    </w:p>
    <w:p w14:paraId="37C5777A" w14:textId="77777777" w:rsidR="00B4618F" w:rsidRDefault="00184FAB" w:rsidP="00184FAB">
      <w:pPr>
        <w:rPr>
          <w:lang w:val="pt-BR"/>
        </w:rPr>
      </w:pPr>
      <w:r>
        <w:rPr>
          <w:lang w:val="pt-BR"/>
        </w:rPr>
        <w:t>Danilo Silvestre</w:t>
      </w:r>
    </w:p>
    <w:p w14:paraId="405CC85C" w14:textId="5FCD2113" w:rsidR="00184FAB" w:rsidRPr="00184FAB" w:rsidRDefault="00184FAB" w:rsidP="00184FAB">
      <w:pPr>
        <w:rPr>
          <w:lang w:val="pt-BR"/>
        </w:rPr>
      </w:pPr>
      <w:r>
        <w:rPr>
          <w:lang w:val="pt-BR"/>
        </w:rPr>
        <w:t xml:space="preserve">Pedro </w:t>
      </w:r>
      <w:proofErr w:type="spellStart"/>
      <w:r>
        <w:rPr>
          <w:lang w:val="pt-BR"/>
        </w:rPr>
        <w:t>Primon</w:t>
      </w:r>
      <w:proofErr w:type="spellEnd"/>
      <w:r>
        <w:rPr>
          <w:lang w:val="pt-BR"/>
        </w:rPr>
        <w:br/>
      </w:r>
      <w:r>
        <w:rPr>
          <w:lang w:val="pt-BR"/>
        </w:rPr>
        <w:br/>
      </w:r>
    </w:p>
    <w:p w14:paraId="038955C0" w14:textId="77777777" w:rsidR="00A8589E" w:rsidRPr="00B4618F" w:rsidRDefault="00000000">
      <w:pPr>
        <w:pStyle w:val="Ttulo1"/>
        <w:rPr>
          <w:lang w:val="pt-BR"/>
        </w:rPr>
      </w:pPr>
      <w:r w:rsidRPr="00B4618F">
        <w:rPr>
          <w:lang w:val="pt-BR"/>
        </w:rPr>
        <w:t>Média</w:t>
      </w:r>
    </w:p>
    <w:p w14:paraId="46AB6012" w14:textId="77777777" w:rsidR="00A8589E" w:rsidRDefault="00000000">
      <w:r>
        <w:rPr>
          <w:noProof/>
        </w:rPr>
        <w:drawing>
          <wp:inline distT="0" distB="0" distL="0" distR="0" wp14:anchorId="587C918D" wp14:editId="3DE8C27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éd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8F8A" w14:textId="77777777" w:rsidR="0080091B" w:rsidRPr="0080091B" w:rsidRDefault="00000000" w:rsidP="0080091B">
      <w:pPr>
        <w:rPr>
          <w:lang w:val="pt-BR"/>
        </w:rPr>
      </w:pPr>
      <w:r w:rsidRPr="00265EB7">
        <w:rPr>
          <w:lang w:val="pt-BR"/>
        </w:rPr>
        <w:lastRenderedPageBreak/>
        <w:t>A média mostra o desempenho médio dos alunos em cada variável.</w:t>
      </w:r>
      <w:r w:rsidR="00265EB7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pandas as </w:t>
      </w:r>
      <w:proofErr w:type="spellStart"/>
      <w:r w:rsidR="0080091B" w:rsidRPr="0080091B">
        <w:rPr>
          <w:lang w:val="pt-BR"/>
        </w:rPr>
        <w:t>pd</w:t>
      </w:r>
      <w:proofErr w:type="spellEnd"/>
    </w:p>
    <w:p w14:paraId="0C754421" w14:textId="77777777" w:rsidR="0080091B" w:rsidRPr="0080091B" w:rsidRDefault="0080091B" w:rsidP="0080091B">
      <w:proofErr w:type="gramStart"/>
      <w:r w:rsidRPr="0080091B">
        <w:t>import</w:t>
      </w:r>
      <w:proofErr w:type="gramEnd"/>
      <w:r w:rsidRPr="0080091B">
        <w:t xml:space="preserve"> </w:t>
      </w:r>
      <w:proofErr w:type="spellStart"/>
      <w:r w:rsidRPr="0080091B">
        <w:t>numpy</w:t>
      </w:r>
      <w:proofErr w:type="spellEnd"/>
      <w:r w:rsidRPr="0080091B">
        <w:t xml:space="preserve"> as np</w:t>
      </w:r>
    </w:p>
    <w:p w14:paraId="09C352CD" w14:textId="77777777" w:rsidR="0080091B" w:rsidRPr="0080091B" w:rsidRDefault="0080091B" w:rsidP="0080091B">
      <w:r w:rsidRPr="0080091B">
        <w:t xml:space="preserve">import </w:t>
      </w:r>
      <w:proofErr w:type="spellStart"/>
      <w:proofErr w:type="gramStart"/>
      <w:r w:rsidRPr="0080091B">
        <w:t>matplotlib.pyplot</w:t>
      </w:r>
      <w:proofErr w:type="spellEnd"/>
      <w:proofErr w:type="gramEnd"/>
      <w:r w:rsidRPr="0080091B">
        <w:t xml:space="preserve"> as </w:t>
      </w:r>
      <w:proofErr w:type="spellStart"/>
      <w:r w:rsidRPr="0080091B">
        <w:t>plt</w:t>
      </w:r>
      <w:proofErr w:type="spellEnd"/>
    </w:p>
    <w:p w14:paraId="254C32EA" w14:textId="77777777" w:rsidR="0080091B" w:rsidRPr="0080091B" w:rsidRDefault="0080091B" w:rsidP="0080091B"/>
    <w:p w14:paraId="774A122F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"C:/Users/Gabriel/Downloads/exemplos/desempenho_alunos.csv"</w:t>
      </w:r>
    </w:p>
    <w:p w14:paraId="6FA88F18" w14:textId="77777777" w:rsidR="0080091B" w:rsidRPr="0080091B" w:rsidRDefault="0080091B" w:rsidP="0080091B">
      <w:pPr>
        <w:rPr>
          <w:lang w:val="pt-BR"/>
        </w:rPr>
      </w:pPr>
    </w:p>
    <w:p w14:paraId="3086713F" w14:textId="77777777" w:rsidR="0080091B" w:rsidRPr="0080091B" w:rsidRDefault="0080091B" w:rsidP="0080091B">
      <w:proofErr w:type="spellStart"/>
      <w:r w:rsidRPr="0080091B">
        <w:t>df</w:t>
      </w:r>
      <w:proofErr w:type="spellEnd"/>
      <w:r w:rsidRPr="0080091B">
        <w:t xml:space="preserve"> = </w:t>
      </w:r>
      <w:proofErr w:type="spellStart"/>
      <w:proofErr w:type="gramStart"/>
      <w:r w:rsidRPr="0080091B">
        <w:t>pd.read</w:t>
      </w:r>
      <w:proofErr w:type="gramEnd"/>
      <w:r w:rsidRPr="0080091B">
        <w:t>_</w:t>
      </w:r>
      <w:proofErr w:type="gramStart"/>
      <w:r w:rsidRPr="0080091B">
        <w:t>csv</w:t>
      </w:r>
      <w:proofErr w:type="spellEnd"/>
      <w:r w:rsidRPr="0080091B">
        <w:t>(</w:t>
      </w:r>
      <w:proofErr w:type="gramEnd"/>
      <w:r w:rsidRPr="0080091B">
        <w:t xml:space="preserve">CSV_PATH, </w:t>
      </w:r>
      <w:proofErr w:type="spellStart"/>
      <w:r w:rsidRPr="0080091B">
        <w:t>sep</w:t>
      </w:r>
      <w:proofErr w:type="spellEnd"/>
      <w:r w:rsidRPr="0080091B">
        <w:t>=";", encoding="latin1")</w:t>
      </w:r>
    </w:p>
    <w:p w14:paraId="30B35C86" w14:textId="77777777" w:rsidR="0080091B" w:rsidRPr="0080091B" w:rsidRDefault="0080091B" w:rsidP="0080091B">
      <w:proofErr w:type="spellStart"/>
      <w:proofErr w:type="gramStart"/>
      <w:r w:rsidRPr="0080091B">
        <w:t>df.columns</w:t>
      </w:r>
      <w:proofErr w:type="spellEnd"/>
      <w:proofErr w:type="gramEnd"/>
      <w:r w:rsidRPr="0080091B">
        <w:t xml:space="preserve"> = </w:t>
      </w:r>
      <w:proofErr w:type="spellStart"/>
      <w:proofErr w:type="gramStart"/>
      <w:r w:rsidRPr="0080091B">
        <w:t>df.columns.str.strip</w:t>
      </w:r>
      <w:proofErr w:type="spellEnd"/>
      <w:proofErr w:type="gramEnd"/>
      <w:r w:rsidRPr="0080091B">
        <w:t>()</w:t>
      </w:r>
    </w:p>
    <w:p w14:paraId="6BF143F7" w14:textId="77777777" w:rsidR="0080091B" w:rsidRPr="0080091B" w:rsidRDefault="0080091B" w:rsidP="0080091B"/>
    <w:p w14:paraId="21C938EB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['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', '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', 'sono', '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']</w:t>
      </w:r>
    </w:p>
    <w:p w14:paraId="3F994F49" w14:textId="77777777" w:rsidR="0080091B" w:rsidRPr="0080091B" w:rsidRDefault="0080091B" w:rsidP="0080091B">
      <w:r w:rsidRPr="0080091B">
        <w:t xml:space="preserve">for col in </w:t>
      </w:r>
      <w:proofErr w:type="spellStart"/>
      <w:r w:rsidRPr="0080091B">
        <w:t>num_cols</w:t>
      </w:r>
      <w:proofErr w:type="spellEnd"/>
      <w:r w:rsidRPr="0080091B">
        <w:t>:</w:t>
      </w:r>
    </w:p>
    <w:p w14:paraId="77837B08" w14:textId="77777777" w:rsidR="0080091B" w:rsidRPr="0080091B" w:rsidRDefault="0080091B" w:rsidP="0080091B">
      <w:r w:rsidRPr="0080091B">
        <w:t xml:space="preserve">    </w:t>
      </w:r>
      <w:proofErr w:type="spellStart"/>
      <w:r w:rsidRPr="0080091B">
        <w:t>df</w:t>
      </w:r>
      <w:proofErr w:type="spellEnd"/>
      <w:r w:rsidRPr="0080091B">
        <w:t xml:space="preserve">[col] = </w:t>
      </w:r>
      <w:proofErr w:type="spellStart"/>
      <w:r w:rsidRPr="0080091B">
        <w:t>df</w:t>
      </w:r>
      <w:proofErr w:type="spellEnd"/>
      <w:r w:rsidRPr="0080091B">
        <w:t>[col</w:t>
      </w:r>
      <w:proofErr w:type="gramStart"/>
      <w:r w:rsidRPr="0080091B">
        <w:t>].</w:t>
      </w:r>
      <w:proofErr w:type="spellStart"/>
      <w:r w:rsidRPr="0080091B">
        <w:t>astype</w:t>
      </w:r>
      <w:proofErr w:type="spellEnd"/>
      <w:proofErr w:type="gramEnd"/>
      <w:r w:rsidRPr="0080091B">
        <w:t>(str).</w:t>
      </w:r>
      <w:proofErr w:type="spellStart"/>
      <w:proofErr w:type="gramStart"/>
      <w:r w:rsidRPr="0080091B">
        <w:t>str.replace</w:t>
      </w:r>
      <w:proofErr w:type="spellEnd"/>
      <w:proofErr w:type="gramEnd"/>
      <w:r w:rsidRPr="0080091B">
        <w:t>(',', '.'</w:t>
      </w:r>
      <w:proofErr w:type="gramStart"/>
      <w:r w:rsidRPr="0080091B">
        <w:t>).</w:t>
      </w:r>
      <w:proofErr w:type="spellStart"/>
      <w:r w:rsidRPr="0080091B">
        <w:t>astype</w:t>
      </w:r>
      <w:proofErr w:type="spellEnd"/>
      <w:proofErr w:type="gramEnd"/>
      <w:r w:rsidRPr="0080091B">
        <w:t>(float)</w:t>
      </w:r>
    </w:p>
    <w:p w14:paraId="0A13E81B" w14:textId="77777777" w:rsidR="0080091B" w:rsidRPr="0080091B" w:rsidRDefault="0080091B" w:rsidP="0080091B"/>
    <w:p w14:paraId="38BC1393" w14:textId="77777777" w:rsidR="0080091B" w:rsidRPr="0080091B" w:rsidRDefault="0080091B" w:rsidP="0080091B">
      <w:r w:rsidRPr="0080091B">
        <w:t xml:space="preserve">mean = </w:t>
      </w:r>
      <w:proofErr w:type="spellStart"/>
      <w:r w:rsidRPr="0080091B">
        <w:t>df</w:t>
      </w:r>
      <w:proofErr w:type="spellEnd"/>
      <w:r w:rsidRPr="0080091B">
        <w:t>[</w:t>
      </w:r>
      <w:proofErr w:type="spellStart"/>
      <w:r w:rsidRPr="0080091B">
        <w:t>num_</w:t>
      </w:r>
      <w:proofErr w:type="gramStart"/>
      <w:r w:rsidRPr="0080091B">
        <w:t>cols</w:t>
      </w:r>
      <w:proofErr w:type="spellEnd"/>
      <w:r w:rsidRPr="0080091B">
        <w:t>].mean</w:t>
      </w:r>
      <w:proofErr w:type="gramEnd"/>
      <w:r w:rsidRPr="0080091B">
        <w:t>()</w:t>
      </w:r>
    </w:p>
    <w:p w14:paraId="2247B7FC" w14:textId="77777777" w:rsidR="0080091B" w:rsidRPr="0080091B" w:rsidRDefault="0080091B" w:rsidP="0080091B"/>
    <w:p w14:paraId="346A0043" w14:textId="77777777" w:rsidR="0080091B" w:rsidRPr="0080091B" w:rsidRDefault="0080091B" w:rsidP="0080091B">
      <w:proofErr w:type="spellStart"/>
      <w:proofErr w:type="gramStart"/>
      <w:r w:rsidRPr="0080091B">
        <w:t>plt.figure</w:t>
      </w:r>
      <w:proofErr w:type="spellEnd"/>
      <w:proofErr w:type="gramEnd"/>
      <w:r w:rsidRPr="0080091B">
        <w:t>()</w:t>
      </w:r>
    </w:p>
    <w:p w14:paraId="6198C947" w14:textId="77777777" w:rsidR="0080091B" w:rsidRPr="0080091B" w:rsidRDefault="0080091B" w:rsidP="0080091B">
      <w:proofErr w:type="spellStart"/>
      <w:proofErr w:type="gramStart"/>
      <w:r w:rsidRPr="0080091B">
        <w:t>plt.bar</w:t>
      </w:r>
      <w:proofErr w:type="spellEnd"/>
      <w:r w:rsidRPr="0080091B">
        <w:t>(</w:t>
      </w:r>
      <w:proofErr w:type="spellStart"/>
      <w:r w:rsidRPr="0080091B">
        <w:t>mean.index</w:t>
      </w:r>
      <w:proofErr w:type="spellEnd"/>
      <w:proofErr w:type="gramEnd"/>
      <w:r w:rsidRPr="0080091B">
        <w:t xml:space="preserve">, </w:t>
      </w:r>
      <w:proofErr w:type="spellStart"/>
      <w:proofErr w:type="gramStart"/>
      <w:r w:rsidRPr="0080091B">
        <w:t>mean.values</w:t>
      </w:r>
      <w:proofErr w:type="spellEnd"/>
      <w:proofErr w:type="gramEnd"/>
      <w:r w:rsidRPr="0080091B">
        <w:t>)</w:t>
      </w:r>
    </w:p>
    <w:p w14:paraId="3D6E98D0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("Média")</w:t>
      </w:r>
    </w:p>
    <w:p w14:paraId="56E92C3E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t>plt.xlabel</w:t>
      </w:r>
      <w:proofErr w:type="spellEnd"/>
      <w:proofErr w:type="gramEnd"/>
      <w:r w:rsidRPr="0080091B">
        <w:rPr>
          <w:lang w:val="pt-BR"/>
        </w:rPr>
        <w:t>("Variáveis")</w:t>
      </w:r>
    </w:p>
    <w:p w14:paraId="4A5327B5" w14:textId="77777777" w:rsidR="0080091B" w:rsidRPr="0080091B" w:rsidRDefault="0080091B" w:rsidP="0080091B">
      <w:proofErr w:type="spellStart"/>
      <w:proofErr w:type="gramStart"/>
      <w:r w:rsidRPr="0080091B">
        <w:t>plt.ylabel</w:t>
      </w:r>
      <w:proofErr w:type="spellEnd"/>
      <w:proofErr w:type="gramEnd"/>
      <w:r w:rsidRPr="0080091B">
        <w:t>("</w:t>
      </w:r>
      <w:proofErr w:type="spellStart"/>
      <w:r w:rsidRPr="0080091B">
        <w:t>Média</w:t>
      </w:r>
      <w:proofErr w:type="spellEnd"/>
      <w:r w:rsidRPr="0080091B">
        <w:t>")</w:t>
      </w:r>
    </w:p>
    <w:p w14:paraId="732714C8" w14:textId="77777777" w:rsidR="0080091B" w:rsidRPr="0080091B" w:rsidRDefault="0080091B" w:rsidP="0080091B">
      <w:proofErr w:type="spellStart"/>
      <w:proofErr w:type="gramStart"/>
      <w:r w:rsidRPr="0080091B">
        <w:t>plt.tight</w:t>
      </w:r>
      <w:proofErr w:type="gramEnd"/>
      <w:r w:rsidRPr="0080091B">
        <w:t>_</w:t>
      </w:r>
      <w:proofErr w:type="gramStart"/>
      <w:r w:rsidRPr="0080091B">
        <w:t>layout</w:t>
      </w:r>
      <w:proofErr w:type="spellEnd"/>
      <w:r w:rsidRPr="0080091B">
        <w:t>(</w:t>
      </w:r>
      <w:proofErr w:type="gramEnd"/>
      <w:r w:rsidRPr="0080091B">
        <w:t>)</w:t>
      </w:r>
    </w:p>
    <w:p w14:paraId="3D55282E" w14:textId="77777777" w:rsid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("grafico_media.png",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3BE149D5" w14:textId="4742D274" w:rsidR="00FB6C76" w:rsidRPr="0080091B" w:rsidRDefault="00FB6C76" w:rsidP="0080091B">
      <w:pPr>
        <w:rPr>
          <w:u w:val="single"/>
          <w:lang w:val="pt-BR"/>
        </w:rPr>
      </w:pPr>
      <w:proofErr w:type="spellStart"/>
      <w:proofErr w:type="gramStart"/>
      <w:r>
        <w:rPr>
          <w:lang w:val="pt-BR"/>
        </w:rPr>
        <w:t>plt.show</w:t>
      </w:r>
      <w:proofErr w:type="spellEnd"/>
      <w:proofErr w:type="gramEnd"/>
      <w:r>
        <w:rPr>
          <w:lang w:val="pt-BR"/>
        </w:rPr>
        <w:t>()</w:t>
      </w:r>
    </w:p>
    <w:p w14:paraId="06F3395E" w14:textId="77777777" w:rsidR="0080091B" w:rsidRPr="0080091B" w:rsidRDefault="0080091B" w:rsidP="0080091B">
      <w:pPr>
        <w:rPr>
          <w:lang w:val="pt-BR"/>
        </w:rPr>
      </w:pPr>
    </w:p>
    <w:p w14:paraId="426260E1" w14:textId="3BEC77A8" w:rsidR="00265EB7" w:rsidRPr="00265EB7" w:rsidRDefault="00265EB7" w:rsidP="0080091B">
      <w:pPr>
        <w:rPr>
          <w:lang w:val="pt-BR"/>
        </w:rPr>
      </w:pPr>
    </w:p>
    <w:p w14:paraId="37916AA8" w14:textId="532B6C8E" w:rsidR="00A8589E" w:rsidRPr="00265EB7" w:rsidRDefault="00A8589E">
      <w:pPr>
        <w:rPr>
          <w:lang w:val="pt-BR"/>
        </w:rPr>
      </w:pPr>
    </w:p>
    <w:p w14:paraId="60B579E2" w14:textId="70069AE2" w:rsidR="00A8589E" w:rsidRDefault="00000000">
      <w:pPr>
        <w:pStyle w:val="Ttulo1"/>
      </w:pPr>
      <w:r>
        <w:t>Mediana</w:t>
      </w:r>
      <w:r w:rsidR="00265EB7">
        <w:br/>
      </w:r>
    </w:p>
    <w:p w14:paraId="2D11BE8D" w14:textId="77777777" w:rsidR="00A8589E" w:rsidRDefault="00000000">
      <w:r>
        <w:rPr>
          <w:noProof/>
        </w:rPr>
        <w:drawing>
          <wp:inline distT="0" distB="0" distL="0" distR="0" wp14:anchorId="257811F7" wp14:editId="0A55EAF4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n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ECD5" w14:textId="77777777" w:rsidR="00A8589E" w:rsidRDefault="00000000">
      <w:pPr>
        <w:rPr>
          <w:lang w:val="pt-BR"/>
        </w:rPr>
      </w:pPr>
      <w:r w:rsidRPr="00265EB7">
        <w:rPr>
          <w:lang w:val="pt-BR"/>
        </w:rPr>
        <w:t>A mediana indica o valor central, menos influenciado por extremos.</w:t>
      </w:r>
    </w:p>
    <w:p w14:paraId="1C395082" w14:textId="77777777" w:rsidR="0080091B" w:rsidRPr="0080091B" w:rsidRDefault="0080091B" w:rsidP="0080091B">
      <w:r w:rsidRPr="0080091B">
        <w:t>import pandas as pd</w:t>
      </w:r>
      <w:r w:rsidRPr="0080091B">
        <w:br/>
        <w:t xml:space="preserve">import </w:t>
      </w:r>
      <w:proofErr w:type="spellStart"/>
      <w:r w:rsidRPr="0080091B">
        <w:t>numpy</w:t>
      </w:r>
      <w:proofErr w:type="spellEnd"/>
      <w:r w:rsidRPr="0080091B">
        <w:t xml:space="preserve"> as np</w:t>
      </w:r>
      <w:r w:rsidRPr="0080091B">
        <w:br/>
        <w:t xml:space="preserve">import </w:t>
      </w:r>
      <w:proofErr w:type="spellStart"/>
      <w:proofErr w:type="gramStart"/>
      <w:r w:rsidRPr="0080091B">
        <w:t>matplotlib.pyplot</w:t>
      </w:r>
      <w:proofErr w:type="spellEnd"/>
      <w:proofErr w:type="gramEnd"/>
      <w:r w:rsidRPr="0080091B">
        <w:t xml:space="preserve"> as </w:t>
      </w:r>
      <w:proofErr w:type="spellStart"/>
      <w:r w:rsidRPr="0080091B">
        <w:t>plt</w:t>
      </w:r>
      <w:proofErr w:type="spellEnd"/>
    </w:p>
    <w:p w14:paraId="5DD25AB9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"desempenho_alunos.csv"</w:t>
      </w:r>
    </w:p>
    <w:p w14:paraId="69EF60B1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pd.read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csv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CSV_PATH, </w:t>
      </w:r>
      <w:proofErr w:type="spellStart"/>
      <w:r w:rsidRPr="0080091B">
        <w:rPr>
          <w:lang w:val="pt-BR"/>
        </w:rPr>
        <w:t>sep</w:t>
      </w:r>
      <w:proofErr w:type="spellEnd"/>
      <w:r w:rsidRPr="0080091B">
        <w:rPr>
          <w:lang w:val="pt-BR"/>
        </w:rPr>
        <w:t xml:space="preserve">=";", </w:t>
      </w:r>
      <w:proofErr w:type="spellStart"/>
      <w:r w:rsidRPr="0080091B">
        <w:rPr>
          <w:lang w:val="pt-BR"/>
        </w:rPr>
        <w:t>encoding</w:t>
      </w:r>
      <w:proofErr w:type="spellEnd"/>
      <w:r w:rsidRPr="0080091B">
        <w:rPr>
          <w:lang w:val="pt-BR"/>
        </w:rPr>
        <w:t>="latin1")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df.columns</w:t>
      </w:r>
      <w:proofErr w:type="spellEnd"/>
      <w:proofErr w:type="gram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df.columns.str.strip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["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", "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", "sono", "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"]</w:t>
      </w:r>
      <w:r w:rsidRPr="0080091B">
        <w:rPr>
          <w:lang w:val="pt-BR"/>
        </w:rPr>
        <w:br/>
        <w:t xml:space="preserve">for c in 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: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[c]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[c</w:t>
      </w:r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str</w:t>
      </w:r>
      <w:proofErr w:type="spellEnd"/>
      <w:r w:rsidRPr="0080091B">
        <w:rPr>
          <w:lang w:val="pt-BR"/>
        </w:rPr>
        <w:t>).</w:t>
      </w:r>
      <w:proofErr w:type="spellStart"/>
      <w:proofErr w:type="gramStart"/>
      <w:r w:rsidRPr="0080091B">
        <w:rPr>
          <w:lang w:val="pt-BR"/>
        </w:rPr>
        <w:t>str.replace</w:t>
      </w:r>
      <w:proofErr w:type="spellEnd"/>
      <w:proofErr w:type="gramEnd"/>
      <w:r w:rsidRPr="0080091B">
        <w:rPr>
          <w:lang w:val="pt-BR"/>
        </w:rPr>
        <w:t>(",", "."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float</w:t>
      </w:r>
      <w:proofErr w:type="spellEnd"/>
      <w:r w:rsidRPr="0080091B">
        <w:rPr>
          <w:lang w:val="pt-BR"/>
        </w:rPr>
        <w:t>)</w:t>
      </w:r>
    </w:p>
    <w:p w14:paraId="1F5D5F50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median_vals</w:t>
      </w:r>
      <w:proofErr w:type="spellEnd"/>
      <w:r w:rsidRPr="0080091B">
        <w:rPr>
          <w:lang w:val="pt-BR"/>
        </w:rPr>
        <w:t xml:space="preserve">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</w:t>
      </w:r>
      <w:proofErr w:type="spellStart"/>
      <w:r w:rsidRPr="0080091B">
        <w:rPr>
          <w:lang w:val="pt-BR"/>
        </w:rPr>
        <w:t>num_cols</w:t>
      </w:r>
      <w:proofErr w:type="spellEnd"/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median</w:t>
      </w:r>
      <w:proofErr w:type="spellEnd"/>
      <w:proofErr w:type="gramEnd"/>
      <w:r w:rsidRPr="0080091B">
        <w:rPr>
          <w:lang w:val="pt-BR"/>
        </w:rPr>
        <w:t>()</w:t>
      </w:r>
    </w:p>
    <w:p w14:paraId="5C1E40F3" w14:textId="77777777" w:rsid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t>plt.figure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plt.bar</w:t>
      </w:r>
      <w:proofErr w:type="spellEnd"/>
      <w:r w:rsidRPr="0080091B">
        <w:rPr>
          <w:lang w:val="pt-BR"/>
        </w:rPr>
        <w:t>(</w:t>
      </w:r>
      <w:proofErr w:type="spellStart"/>
      <w:proofErr w:type="gramEnd"/>
      <w:r w:rsidRPr="0080091B">
        <w:rPr>
          <w:lang w:val="pt-BR"/>
        </w:rPr>
        <w:t>median_</w:t>
      </w:r>
      <w:proofErr w:type="gramStart"/>
      <w:r w:rsidRPr="0080091B">
        <w:rPr>
          <w:lang w:val="pt-BR"/>
        </w:rPr>
        <w:t>vals.index</w:t>
      </w:r>
      <w:proofErr w:type="spellEnd"/>
      <w:proofErr w:type="gramEnd"/>
      <w:r w:rsidRPr="0080091B">
        <w:rPr>
          <w:lang w:val="pt-BR"/>
        </w:rPr>
        <w:t xml:space="preserve">, </w:t>
      </w:r>
      <w:proofErr w:type="spellStart"/>
      <w:r w:rsidRPr="0080091B">
        <w:rPr>
          <w:lang w:val="pt-BR"/>
        </w:rPr>
        <w:t>median_</w:t>
      </w:r>
      <w:proofErr w:type="gramStart"/>
      <w:r w:rsidRPr="0080091B">
        <w:rPr>
          <w:lang w:val="pt-BR"/>
        </w:rPr>
        <w:t>vals.values</w:t>
      </w:r>
      <w:proofErr w:type="spellEnd"/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("Mediana")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plt.xlabel</w:t>
      </w:r>
      <w:proofErr w:type="spellEnd"/>
      <w:proofErr w:type="gramEnd"/>
      <w:r w:rsidRPr="0080091B">
        <w:rPr>
          <w:lang w:val="pt-BR"/>
        </w:rPr>
        <w:t>("Variáveis")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plt.ylabel</w:t>
      </w:r>
      <w:proofErr w:type="spellEnd"/>
      <w:proofErr w:type="gramEnd"/>
      <w:r w:rsidRPr="0080091B">
        <w:rPr>
          <w:lang w:val="pt-BR"/>
        </w:rPr>
        <w:t>("Mediana")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lastRenderedPageBreak/>
        <w:t>plt.tight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layout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("grafico_mediana.png",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669F6F46" w14:textId="77777777" w:rsidR="00FB6C76" w:rsidRPr="0080091B" w:rsidRDefault="00FB6C76" w:rsidP="00FB6C76">
      <w:pPr>
        <w:rPr>
          <w:u w:val="single"/>
          <w:lang w:val="pt-BR"/>
        </w:rPr>
      </w:pPr>
      <w:proofErr w:type="spellStart"/>
      <w:proofErr w:type="gramStart"/>
      <w:r>
        <w:rPr>
          <w:lang w:val="pt-BR"/>
        </w:rPr>
        <w:t>plt.show</w:t>
      </w:r>
      <w:proofErr w:type="spellEnd"/>
      <w:proofErr w:type="gramEnd"/>
      <w:r>
        <w:rPr>
          <w:lang w:val="pt-BR"/>
        </w:rPr>
        <w:t>()</w:t>
      </w:r>
    </w:p>
    <w:p w14:paraId="34601F59" w14:textId="77777777" w:rsidR="00FB6C76" w:rsidRPr="0080091B" w:rsidRDefault="00FB6C76" w:rsidP="0080091B">
      <w:pPr>
        <w:rPr>
          <w:lang w:val="pt-BR"/>
        </w:rPr>
      </w:pPr>
    </w:p>
    <w:p w14:paraId="23376B8C" w14:textId="77777777" w:rsidR="0080091B" w:rsidRPr="00265EB7" w:rsidRDefault="0080091B">
      <w:pPr>
        <w:rPr>
          <w:lang w:val="pt-BR"/>
        </w:rPr>
      </w:pPr>
    </w:p>
    <w:p w14:paraId="3CD57767" w14:textId="77777777" w:rsidR="00A8589E" w:rsidRDefault="00000000">
      <w:pPr>
        <w:pStyle w:val="Ttulo1"/>
      </w:pPr>
      <w:r>
        <w:t>Moda</w:t>
      </w:r>
    </w:p>
    <w:p w14:paraId="645283F5" w14:textId="77777777" w:rsidR="00A8589E" w:rsidRDefault="00000000">
      <w:r>
        <w:rPr>
          <w:noProof/>
        </w:rPr>
        <w:drawing>
          <wp:inline distT="0" distB="0" distL="0" distR="0" wp14:anchorId="1D234B4A" wp14:editId="6E0C15A5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2A2A" w14:textId="77777777" w:rsidR="00A8589E" w:rsidRDefault="00000000">
      <w:pPr>
        <w:rPr>
          <w:lang w:val="pt-BR"/>
        </w:rPr>
      </w:pPr>
      <w:r w:rsidRPr="00265EB7">
        <w:rPr>
          <w:lang w:val="pt-BR"/>
        </w:rPr>
        <w:t>A moda representa o valor mais frequente em cada variável.</w:t>
      </w:r>
    </w:p>
    <w:p w14:paraId="284A3A98" w14:textId="77777777" w:rsidR="0080091B" w:rsidRPr="0080091B" w:rsidRDefault="0080091B" w:rsidP="0080091B">
      <w:r w:rsidRPr="0080091B">
        <w:t>import pandas as pd</w:t>
      </w:r>
      <w:r w:rsidRPr="0080091B">
        <w:br/>
        <w:t xml:space="preserve">import </w:t>
      </w:r>
      <w:proofErr w:type="spellStart"/>
      <w:r w:rsidRPr="0080091B">
        <w:t>numpy</w:t>
      </w:r>
      <w:proofErr w:type="spellEnd"/>
      <w:r w:rsidRPr="0080091B">
        <w:t xml:space="preserve"> as np</w:t>
      </w:r>
      <w:r w:rsidRPr="0080091B">
        <w:br/>
        <w:t xml:space="preserve">import </w:t>
      </w:r>
      <w:proofErr w:type="spellStart"/>
      <w:proofErr w:type="gramStart"/>
      <w:r w:rsidRPr="0080091B">
        <w:t>matplotlib.pyplot</w:t>
      </w:r>
      <w:proofErr w:type="spellEnd"/>
      <w:proofErr w:type="gramEnd"/>
      <w:r w:rsidRPr="0080091B">
        <w:t xml:space="preserve"> as </w:t>
      </w:r>
      <w:proofErr w:type="spellStart"/>
      <w:r w:rsidRPr="0080091B">
        <w:t>plt</w:t>
      </w:r>
      <w:proofErr w:type="spellEnd"/>
    </w:p>
    <w:p w14:paraId="42B6B30F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"desempenho_alunos.csv"</w:t>
      </w:r>
    </w:p>
    <w:p w14:paraId="7600181E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pd.read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csv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CSV_PATH, </w:t>
      </w:r>
      <w:proofErr w:type="spellStart"/>
      <w:r w:rsidRPr="0080091B">
        <w:rPr>
          <w:lang w:val="pt-BR"/>
        </w:rPr>
        <w:t>sep</w:t>
      </w:r>
      <w:proofErr w:type="spellEnd"/>
      <w:r w:rsidRPr="0080091B">
        <w:rPr>
          <w:lang w:val="pt-BR"/>
        </w:rPr>
        <w:t xml:space="preserve">=";", </w:t>
      </w:r>
      <w:proofErr w:type="spellStart"/>
      <w:r w:rsidRPr="0080091B">
        <w:rPr>
          <w:lang w:val="pt-BR"/>
        </w:rPr>
        <w:t>encoding</w:t>
      </w:r>
      <w:proofErr w:type="spellEnd"/>
      <w:r w:rsidRPr="0080091B">
        <w:rPr>
          <w:lang w:val="pt-BR"/>
        </w:rPr>
        <w:t>="latin1")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df.columns</w:t>
      </w:r>
      <w:proofErr w:type="spellEnd"/>
      <w:proofErr w:type="gram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df.columns.str.strip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["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", "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", "sono", "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"]</w:t>
      </w:r>
      <w:r w:rsidRPr="0080091B">
        <w:rPr>
          <w:lang w:val="pt-BR"/>
        </w:rPr>
        <w:br/>
        <w:t xml:space="preserve">for c in 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: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[c]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[c</w:t>
      </w:r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str</w:t>
      </w:r>
      <w:proofErr w:type="spellEnd"/>
      <w:r w:rsidRPr="0080091B">
        <w:rPr>
          <w:lang w:val="pt-BR"/>
        </w:rPr>
        <w:t>).</w:t>
      </w:r>
      <w:proofErr w:type="spellStart"/>
      <w:proofErr w:type="gramStart"/>
      <w:r w:rsidRPr="0080091B">
        <w:rPr>
          <w:lang w:val="pt-BR"/>
        </w:rPr>
        <w:t>str.replace</w:t>
      </w:r>
      <w:proofErr w:type="spellEnd"/>
      <w:proofErr w:type="gramEnd"/>
      <w:r w:rsidRPr="0080091B">
        <w:rPr>
          <w:lang w:val="pt-BR"/>
        </w:rPr>
        <w:t>(",", "."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float</w:t>
      </w:r>
      <w:proofErr w:type="spellEnd"/>
      <w:r w:rsidRPr="0080091B">
        <w:rPr>
          <w:lang w:val="pt-BR"/>
        </w:rPr>
        <w:t>)</w:t>
      </w:r>
    </w:p>
    <w:p w14:paraId="7CAA36A6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mode_vals</w:t>
      </w:r>
      <w:proofErr w:type="spellEnd"/>
      <w:r w:rsidRPr="0080091B">
        <w:rPr>
          <w:lang w:val="pt-BR"/>
        </w:rPr>
        <w:t xml:space="preserve">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</w:t>
      </w:r>
      <w:proofErr w:type="spellStart"/>
      <w:r w:rsidRPr="0080091B">
        <w:rPr>
          <w:lang w:val="pt-BR"/>
        </w:rPr>
        <w:t>num_cols</w:t>
      </w:r>
      <w:proofErr w:type="spellEnd"/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mode</w:t>
      </w:r>
      <w:proofErr w:type="spellEnd"/>
      <w:proofErr w:type="gramEnd"/>
      <w:r w:rsidRPr="0080091B">
        <w:rPr>
          <w:lang w:val="pt-BR"/>
        </w:rPr>
        <w:t>(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iloc</w:t>
      </w:r>
      <w:proofErr w:type="spellEnd"/>
      <w:proofErr w:type="gramEnd"/>
      <w:r w:rsidRPr="0080091B">
        <w:rPr>
          <w:lang w:val="pt-BR"/>
        </w:rPr>
        <w:t>[0]</w:t>
      </w:r>
    </w:p>
    <w:p w14:paraId="28FF72F8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lastRenderedPageBreak/>
        <w:t>plt.figure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plt.bar</w:t>
      </w:r>
      <w:proofErr w:type="spellEnd"/>
      <w:r w:rsidRPr="0080091B">
        <w:rPr>
          <w:lang w:val="pt-BR"/>
        </w:rPr>
        <w:t>(</w:t>
      </w:r>
      <w:proofErr w:type="spellStart"/>
      <w:proofErr w:type="gramEnd"/>
      <w:r w:rsidRPr="0080091B">
        <w:rPr>
          <w:lang w:val="pt-BR"/>
        </w:rPr>
        <w:t>mode_</w:t>
      </w:r>
      <w:proofErr w:type="gramStart"/>
      <w:r w:rsidRPr="0080091B">
        <w:rPr>
          <w:lang w:val="pt-BR"/>
        </w:rPr>
        <w:t>vals.index</w:t>
      </w:r>
      <w:proofErr w:type="spellEnd"/>
      <w:proofErr w:type="gramEnd"/>
      <w:r w:rsidRPr="0080091B">
        <w:rPr>
          <w:lang w:val="pt-BR"/>
        </w:rPr>
        <w:t xml:space="preserve">, </w:t>
      </w:r>
      <w:proofErr w:type="spellStart"/>
      <w:r w:rsidRPr="0080091B">
        <w:rPr>
          <w:lang w:val="pt-BR"/>
        </w:rPr>
        <w:t>mode_</w:t>
      </w:r>
      <w:proofErr w:type="gramStart"/>
      <w:r w:rsidRPr="0080091B">
        <w:rPr>
          <w:lang w:val="pt-BR"/>
        </w:rPr>
        <w:t>vals.values</w:t>
      </w:r>
      <w:proofErr w:type="spellEnd"/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("Moda")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plt.xlabel</w:t>
      </w:r>
      <w:proofErr w:type="spellEnd"/>
      <w:proofErr w:type="gramEnd"/>
      <w:r w:rsidRPr="0080091B">
        <w:rPr>
          <w:lang w:val="pt-BR"/>
        </w:rPr>
        <w:t>("Variáveis")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plt.ylabel</w:t>
      </w:r>
      <w:proofErr w:type="spellEnd"/>
      <w:proofErr w:type="gramEnd"/>
      <w:r w:rsidRPr="0080091B">
        <w:rPr>
          <w:lang w:val="pt-BR"/>
        </w:rPr>
        <w:t>("Moda")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plt.tight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layout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("grafico_moda.png",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20E3BB20" w14:textId="77777777" w:rsidR="0080091B" w:rsidRPr="0080091B" w:rsidRDefault="0080091B">
      <w:pPr>
        <w:rPr>
          <w:u w:val="single"/>
          <w:lang w:val="pt-BR"/>
        </w:rPr>
      </w:pPr>
    </w:p>
    <w:p w14:paraId="44677722" w14:textId="77777777" w:rsidR="00A8589E" w:rsidRDefault="00000000">
      <w:pPr>
        <w:pStyle w:val="Ttulo1"/>
      </w:pPr>
      <w:r>
        <w:t>Amplitude</w:t>
      </w:r>
    </w:p>
    <w:p w14:paraId="50522014" w14:textId="77777777" w:rsidR="00A8589E" w:rsidRDefault="00000000">
      <w:r>
        <w:rPr>
          <w:noProof/>
        </w:rPr>
        <w:drawing>
          <wp:inline distT="0" distB="0" distL="0" distR="0" wp14:anchorId="60A74AE2" wp14:editId="0CF0A855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plitu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B82" w14:textId="77777777" w:rsidR="0080091B" w:rsidRPr="0080091B" w:rsidRDefault="00000000" w:rsidP="0080091B">
      <w:pPr>
        <w:rPr>
          <w:lang w:val="pt-BR"/>
        </w:rPr>
      </w:pPr>
      <w:r w:rsidRPr="00265EB7">
        <w:rPr>
          <w:lang w:val="pt-BR"/>
        </w:rPr>
        <w:t>A amplitude mede a diferença entre o maior e menor valor.</w:t>
      </w:r>
      <w:r w:rsid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mport</w:t>
      </w:r>
      <w:proofErr w:type="spellEnd"/>
      <w:r w:rsidR="0080091B" w:rsidRPr="0080091B">
        <w:rPr>
          <w:lang w:val="pt-BR"/>
        </w:rPr>
        <w:t xml:space="preserve"> pandas as </w:t>
      </w:r>
      <w:proofErr w:type="spellStart"/>
      <w:r w:rsidR="0080091B" w:rsidRPr="0080091B">
        <w:rPr>
          <w:lang w:val="pt-BR"/>
        </w:rPr>
        <w:t>pd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r w:rsidR="0080091B" w:rsidRPr="0080091B">
        <w:rPr>
          <w:lang w:val="pt-BR"/>
        </w:rPr>
        <w:t>numpy</w:t>
      </w:r>
      <w:proofErr w:type="spell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np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proofErr w:type="gramStart"/>
      <w:r w:rsidR="0080091B" w:rsidRPr="0080091B">
        <w:rPr>
          <w:lang w:val="pt-BR"/>
        </w:rPr>
        <w:t>matplotlib.pyplot</w:t>
      </w:r>
      <w:proofErr w:type="spellEnd"/>
      <w:proofErr w:type="gram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plt</w:t>
      </w:r>
      <w:proofErr w:type="spellEnd"/>
    </w:p>
    <w:p w14:paraId="7932815D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"desempenho_alunos.csv"</w:t>
      </w:r>
    </w:p>
    <w:p w14:paraId="2199BB02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pd.read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csv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CSV_PATH, </w:t>
      </w:r>
      <w:proofErr w:type="spellStart"/>
      <w:r w:rsidRPr="0080091B">
        <w:rPr>
          <w:lang w:val="pt-BR"/>
        </w:rPr>
        <w:t>sep</w:t>
      </w:r>
      <w:proofErr w:type="spellEnd"/>
      <w:r w:rsidRPr="0080091B">
        <w:rPr>
          <w:lang w:val="pt-BR"/>
        </w:rPr>
        <w:t xml:space="preserve">=";", </w:t>
      </w:r>
      <w:proofErr w:type="spellStart"/>
      <w:r w:rsidRPr="0080091B">
        <w:rPr>
          <w:lang w:val="pt-BR"/>
        </w:rPr>
        <w:t>encoding</w:t>
      </w:r>
      <w:proofErr w:type="spellEnd"/>
      <w:r w:rsidRPr="0080091B">
        <w:rPr>
          <w:lang w:val="pt-BR"/>
        </w:rPr>
        <w:t>="latin1")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df.columns</w:t>
      </w:r>
      <w:proofErr w:type="spellEnd"/>
      <w:proofErr w:type="gram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df.columns.str.strip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["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", "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", "sono", "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"]</w:t>
      </w:r>
      <w:r w:rsidRPr="0080091B">
        <w:rPr>
          <w:lang w:val="pt-BR"/>
        </w:rPr>
        <w:br/>
        <w:t xml:space="preserve">for c in 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: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[c]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[c</w:t>
      </w:r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str</w:t>
      </w:r>
      <w:proofErr w:type="spellEnd"/>
      <w:r w:rsidRPr="0080091B">
        <w:rPr>
          <w:lang w:val="pt-BR"/>
        </w:rPr>
        <w:t>).</w:t>
      </w:r>
      <w:proofErr w:type="spellStart"/>
      <w:proofErr w:type="gramStart"/>
      <w:r w:rsidRPr="0080091B">
        <w:rPr>
          <w:lang w:val="pt-BR"/>
        </w:rPr>
        <w:t>str.replace</w:t>
      </w:r>
      <w:proofErr w:type="spellEnd"/>
      <w:proofErr w:type="gramEnd"/>
      <w:r w:rsidRPr="0080091B">
        <w:rPr>
          <w:lang w:val="pt-BR"/>
        </w:rPr>
        <w:t>(",", "."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float</w:t>
      </w:r>
      <w:proofErr w:type="spellEnd"/>
      <w:r w:rsidRPr="0080091B">
        <w:rPr>
          <w:lang w:val="pt-BR"/>
        </w:rPr>
        <w:t>)</w:t>
      </w:r>
    </w:p>
    <w:p w14:paraId="21A7F6B3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amplitude_vals</w:t>
      </w:r>
      <w:proofErr w:type="spellEnd"/>
      <w:r w:rsidRPr="0080091B">
        <w:rPr>
          <w:lang w:val="pt-BR"/>
        </w:rPr>
        <w:t xml:space="preserve">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].</w:t>
      </w:r>
      <w:proofErr w:type="spellStart"/>
      <w:proofErr w:type="gramStart"/>
      <w:r w:rsidRPr="0080091B">
        <w:rPr>
          <w:lang w:val="pt-BR"/>
        </w:rPr>
        <w:t>max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) -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</w:t>
      </w:r>
      <w:proofErr w:type="spellStart"/>
      <w:r w:rsidRPr="0080091B">
        <w:rPr>
          <w:lang w:val="pt-BR"/>
        </w:rPr>
        <w:t>num_cols</w:t>
      </w:r>
      <w:proofErr w:type="spellEnd"/>
      <w:proofErr w:type="gramStart"/>
      <w:r w:rsidRPr="0080091B">
        <w:rPr>
          <w:lang w:val="pt-BR"/>
        </w:rPr>
        <w:t>].min</w:t>
      </w:r>
      <w:proofErr w:type="gramEnd"/>
      <w:r w:rsidRPr="0080091B">
        <w:rPr>
          <w:lang w:val="pt-BR"/>
        </w:rPr>
        <w:t>()</w:t>
      </w:r>
    </w:p>
    <w:p w14:paraId="43AFE2A1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lastRenderedPageBreak/>
        <w:t>plt.figure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plt.bar</w:t>
      </w:r>
      <w:proofErr w:type="spellEnd"/>
      <w:r w:rsidRPr="0080091B">
        <w:rPr>
          <w:lang w:val="pt-BR"/>
        </w:rPr>
        <w:t>(</w:t>
      </w:r>
      <w:proofErr w:type="spellStart"/>
      <w:proofErr w:type="gramEnd"/>
      <w:r w:rsidRPr="0080091B">
        <w:rPr>
          <w:lang w:val="pt-BR"/>
        </w:rPr>
        <w:t>amplitude_</w:t>
      </w:r>
      <w:proofErr w:type="gramStart"/>
      <w:r w:rsidRPr="0080091B">
        <w:rPr>
          <w:lang w:val="pt-BR"/>
        </w:rPr>
        <w:t>vals.index</w:t>
      </w:r>
      <w:proofErr w:type="spellEnd"/>
      <w:proofErr w:type="gramEnd"/>
      <w:r w:rsidRPr="0080091B">
        <w:rPr>
          <w:lang w:val="pt-BR"/>
        </w:rPr>
        <w:t xml:space="preserve">, </w:t>
      </w:r>
      <w:proofErr w:type="spellStart"/>
      <w:r w:rsidRPr="0080091B">
        <w:rPr>
          <w:lang w:val="pt-BR"/>
        </w:rPr>
        <w:t>amplitude_</w:t>
      </w:r>
      <w:proofErr w:type="gramStart"/>
      <w:r w:rsidRPr="0080091B">
        <w:rPr>
          <w:lang w:val="pt-BR"/>
        </w:rPr>
        <w:t>vals.values</w:t>
      </w:r>
      <w:proofErr w:type="spellEnd"/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("Amplitude")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plt.xlabel</w:t>
      </w:r>
      <w:proofErr w:type="spellEnd"/>
      <w:proofErr w:type="gramEnd"/>
      <w:r w:rsidRPr="0080091B">
        <w:rPr>
          <w:lang w:val="pt-BR"/>
        </w:rPr>
        <w:t>("Variáveis")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plt.ylabel</w:t>
      </w:r>
      <w:proofErr w:type="spellEnd"/>
      <w:proofErr w:type="gramEnd"/>
      <w:r w:rsidRPr="0080091B">
        <w:rPr>
          <w:lang w:val="pt-BR"/>
        </w:rPr>
        <w:t>("Amplitude")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plt.tight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layout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("grafico_amplitude.png",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79A5791A" w14:textId="4D961DC5" w:rsidR="00A8589E" w:rsidRPr="00265EB7" w:rsidRDefault="00A8589E">
      <w:pPr>
        <w:rPr>
          <w:lang w:val="pt-BR"/>
        </w:rPr>
      </w:pPr>
    </w:p>
    <w:p w14:paraId="5C23D27B" w14:textId="77777777" w:rsidR="00A8589E" w:rsidRDefault="00000000">
      <w:pPr>
        <w:pStyle w:val="Ttulo1"/>
      </w:pPr>
      <w:proofErr w:type="spellStart"/>
      <w:r>
        <w:t>Variância</w:t>
      </w:r>
      <w:proofErr w:type="spellEnd"/>
    </w:p>
    <w:p w14:paraId="654E9239" w14:textId="77777777" w:rsidR="00A8589E" w:rsidRDefault="00000000">
      <w:r>
        <w:rPr>
          <w:noProof/>
        </w:rPr>
        <w:drawing>
          <wp:inline distT="0" distB="0" distL="0" distR="0" wp14:anchorId="07766B65" wp14:editId="6502C31A">
            <wp:extent cx="50292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â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A9D0" w14:textId="77777777" w:rsidR="0080091B" w:rsidRPr="0080091B" w:rsidRDefault="00000000" w:rsidP="0080091B">
      <w:pPr>
        <w:rPr>
          <w:lang w:val="pt-BR"/>
        </w:rPr>
      </w:pPr>
      <w:r w:rsidRPr="00265EB7">
        <w:rPr>
          <w:lang w:val="pt-BR"/>
        </w:rPr>
        <w:t>A variância mede a dispersão dos dados em torno da média.</w:t>
      </w:r>
      <w:r w:rsid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pandas as </w:t>
      </w:r>
      <w:proofErr w:type="spellStart"/>
      <w:r w:rsidR="0080091B" w:rsidRPr="0080091B">
        <w:rPr>
          <w:lang w:val="pt-BR"/>
        </w:rPr>
        <w:t>pd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r w:rsidR="0080091B" w:rsidRPr="0080091B">
        <w:rPr>
          <w:lang w:val="pt-BR"/>
        </w:rPr>
        <w:t>numpy</w:t>
      </w:r>
      <w:proofErr w:type="spell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np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proofErr w:type="gramStart"/>
      <w:r w:rsidR="0080091B" w:rsidRPr="0080091B">
        <w:rPr>
          <w:lang w:val="pt-BR"/>
        </w:rPr>
        <w:t>matplotlib.pyplot</w:t>
      </w:r>
      <w:proofErr w:type="spellEnd"/>
      <w:proofErr w:type="gram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plt</w:t>
      </w:r>
      <w:proofErr w:type="spellEnd"/>
    </w:p>
    <w:p w14:paraId="0F694E88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"desempenho_alunos.csv"</w:t>
      </w:r>
    </w:p>
    <w:p w14:paraId="55F67333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pd.read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csv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CSV_PATH, </w:t>
      </w:r>
      <w:proofErr w:type="spellStart"/>
      <w:r w:rsidRPr="0080091B">
        <w:rPr>
          <w:lang w:val="pt-BR"/>
        </w:rPr>
        <w:t>sep</w:t>
      </w:r>
      <w:proofErr w:type="spellEnd"/>
      <w:r w:rsidRPr="0080091B">
        <w:rPr>
          <w:lang w:val="pt-BR"/>
        </w:rPr>
        <w:t xml:space="preserve">=";", </w:t>
      </w:r>
      <w:proofErr w:type="spellStart"/>
      <w:r w:rsidRPr="0080091B">
        <w:rPr>
          <w:lang w:val="pt-BR"/>
        </w:rPr>
        <w:t>encoding</w:t>
      </w:r>
      <w:proofErr w:type="spellEnd"/>
      <w:r w:rsidRPr="0080091B">
        <w:rPr>
          <w:lang w:val="pt-BR"/>
        </w:rPr>
        <w:t>="latin1")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df.columns</w:t>
      </w:r>
      <w:proofErr w:type="spellEnd"/>
      <w:proofErr w:type="gram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df.columns.str.strip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["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", "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", "sono", "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"]</w:t>
      </w:r>
      <w:r w:rsidRPr="0080091B">
        <w:rPr>
          <w:lang w:val="pt-BR"/>
        </w:rPr>
        <w:br/>
        <w:t xml:space="preserve">for c in 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: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[c]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[c</w:t>
      </w:r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str</w:t>
      </w:r>
      <w:proofErr w:type="spellEnd"/>
      <w:r w:rsidRPr="0080091B">
        <w:rPr>
          <w:lang w:val="pt-BR"/>
        </w:rPr>
        <w:t>).</w:t>
      </w:r>
      <w:proofErr w:type="spellStart"/>
      <w:proofErr w:type="gramStart"/>
      <w:r w:rsidRPr="0080091B">
        <w:rPr>
          <w:lang w:val="pt-BR"/>
        </w:rPr>
        <w:t>str.replace</w:t>
      </w:r>
      <w:proofErr w:type="spellEnd"/>
      <w:proofErr w:type="gramEnd"/>
      <w:r w:rsidRPr="0080091B">
        <w:rPr>
          <w:lang w:val="pt-BR"/>
        </w:rPr>
        <w:t>(",", "."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float</w:t>
      </w:r>
      <w:proofErr w:type="spellEnd"/>
      <w:r w:rsidRPr="0080091B">
        <w:rPr>
          <w:lang w:val="pt-BR"/>
        </w:rPr>
        <w:t>)</w:t>
      </w:r>
    </w:p>
    <w:p w14:paraId="6AAE436A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var_vals</w:t>
      </w:r>
      <w:proofErr w:type="spellEnd"/>
      <w:r w:rsidRPr="0080091B">
        <w:rPr>
          <w:lang w:val="pt-BR"/>
        </w:rPr>
        <w:t xml:space="preserve">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</w:t>
      </w:r>
      <w:proofErr w:type="spellStart"/>
      <w:r w:rsidRPr="0080091B">
        <w:rPr>
          <w:lang w:val="pt-BR"/>
        </w:rPr>
        <w:t>num_cols</w:t>
      </w:r>
      <w:proofErr w:type="spellEnd"/>
      <w:proofErr w:type="gramStart"/>
      <w:r w:rsidRPr="0080091B">
        <w:rPr>
          <w:lang w:val="pt-BR"/>
        </w:rPr>
        <w:t>].var</w:t>
      </w:r>
      <w:proofErr w:type="gramEnd"/>
      <w:r w:rsidRPr="0080091B">
        <w:rPr>
          <w:lang w:val="pt-BR"/>
        </w:rPr>
        <w:t>()</w:t>
      </w:r>
    </w:p>
    <w:p w14:paraId="3A5D3C2F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lastRenderedPageBreak/>
        <w:t>plt.figure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plt.bar</w:t>
      </w:r>
      <w:proofErr w:type="spellEnd"/>
      <w:r w:rsidRPr="0080091B">
        <w:rPr>
          <w:lang w:val="pt-BR"/>
        </w:rPr>
        <w:t>(</w:t>
      </w:r>
      <w:proofErr w:type="spellStart"/>
      <w:proofErr w:type="gramEnd"/>
      <w:r w:rsidRPr="0080091B">
        <w:rPr>
          <w:lang w:val="pt-BR"/>
        </w:rPr>
        <w:t>var_</w:t>
      </w:r>
      <w:proofErr w:type="gramStart"/>
      <w:r w:rsidRPr="0080091B">
        <w:rPr>
          <w:lang w:val="pt-BR"/>
        </w:rPr>
        <w:t>vals.index</w:t>
      </w:r>
      <w:proofErr w:type="spellEnd"/>
      <w:proofErr w:type="gramEnd"/>
      <w:r w:rsidRPr="0080091B">
        <w:rPr>
          <w:lang w:val="pt-BR"/>
        </w:rPr>
        <w:t xml:space="preserve">, </w:t>
      </w:r>
      <w:proofErr w:type="spellStart"/>
      <w:r w:rsidRPr="0080091B">
        <w:rPr>
          <w:lang w:val="pt-BR"/>
        </w:rPr>
        <w:t>var_</w:t>
      </w:r>
      <w:proofErr w:type="gramStart"/>
      <w:r w:rsidRPr="0080091B">
        <w:rPr>
          <w:lang w:val="pt-BR"/>
        </w:rPr>
        <w:t>vals.values</w:t>
      </w:r>
      <w:proofErr w:type="spellEnd"/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("Variância")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plt.xlabel</w:t>
      </w:r>
      <w:proofErr w:type="spellEnd"/>
      <w:proofErr w:type="gramEnd"/>
      <w:r w:rsidRPr="0080091B">
        <w:rPr>
          <w:lang w:val="pt-BR"/>
        </w:rPr>
        <w:t>("Variáveis")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plt.ylabel</w:t>
      </w:r>
      <w:proofErr w:type="spellEnd"/>
      <w:proofErr w:type="gramEnd"/>
      <w:r w:rsidRPr="0080091B">
        <w:rPr>
          <w:lang w:val="pt-BR"/>
        </w:rPr>
        <w:t>("Variância")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plt.tight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layout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("grafico_variancia.png",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124C70DF" w14:textId="25DAA886" w:rsidR="00A8589E" w:rsidRPr="00265EB7" w:rsidRDefault="00A8589E">
      <w:pPr>
        <w:rPr>
          <w:lang w:val="pt-BR"/>
        </w:rPr>
      </w:pPr>
    </w:p>
    <w:p w14:paraId="1992DE86" w14:textId="77777777" w:rsidR="00A8589E" w:rsidRDefault="00000000">
      <w:pPr>
        <w:pStyle w:val="Ttulo1"/>
      </w:pPr>
      <w:proofErr w:type="spellStart"/>
      <w:r>
        <w:t>Desvio</w:t>
      </w:r>
      <w:proofErr w:type="spellEnd"/>
      <w:r>
        <w:t xml:space="preserve"> </w:t>
      </w:r>
      <w:proofErr w:type="spellStart"/>
      <w:r>
        <w:t>Padrão</w:t>
      </w:r>
      <w:proofErr w:type="spellEnd"/>
    </w:p>
    <w:p w14:paraId="326F8768" w14:textId="77777777" w:rsidR="00A8589E" w:rsidRDefault="00000000">
      <w:r>
        <w:rPr>
          <w:noProof/>
        </w:rPr>
        <w:drawing>
          <wp:inline distT="0" distB="0" distL="0" distR="0" wp14:anchorId="3603AC3D" wp14:editId="45F37A4D">
            <wp:extent cx="50292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vio_Padrã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E159" w14:textId="77777777" w:rsidR="0080091B" w:rsidRPr="0080091B" w:rsidRDefault="00000000" w:rsidP="0080091B">
      <w:pPr>
        <w:rPr>
          <w:lang w:val="pt-BR"/>
        </w:rPr>
      </w:pPr>
      <w:r w:rsidRPr="00265EB7">
        <w:rPr>
          <w:lang w:val="pt-BR"/>
        </w:rPr>
        <w:t>O desvio padrão mostra quanto os valores se afastam da média.</w:t>
      </w:r>
      <w:r w:rsid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pandas as </w:t>
      </w:r>
      <w:proofErr w:type="spellStart"/>
      <w:r w:rsidR="0080091B" w:rsidRPr="0080091B">
        <w:rPr>
          <w:lang w:val="pt-BR"/>
        </w:rPr>
        <w:t>pd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r w:rsidR="0080091B" w:rsidRPr="0080091B">
        <w:rPr>
          <w:lang w:val="pt-BR"/>
        </w:rPr>
        <w:t>numpy</w:t>
      </w:r>
      <w:proofErr w:type="spell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np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proofErr w:type="gramStart"/>
      <w:r w:rsidR="0080091B" w:rsidRPr="0080091B">
        <w:rPr>
          <w:lang w:val="pt-BR"/>
        </w:rPr>
        <w:t>matplotlib.pyplot</w:t>
      </w:r>
      <w:proofErr w:type="spellEnd"/>
      <w:proofErr w:type="gram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plt</w:t>
      </w:r>
      <w:proofErr w:type="spellEnd"/>
    </w:p>
    <w:p w14:paraId="2170D14D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"desempenho_alunos.csv"</w:t>
      </w:r>
    </w:p>
    <w:p w14:paraId="001A32C5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pd.read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csv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CSV_PATH, </w:t>
      </w:r>
      <w:proofErr w:type="spellStart"/>
      <w:r w:rsidRPr="0080091B">
        <w:rPr>
          <w:lang w:val="pt-BR"/>
        </w:rPr>
        <w:t>sep</w:t>
      </w:r>
      <w:proofErr w:type="spellEnd"/>
      <w:r w:rsidRPr="0080091B">
        <w:rPr>
          <w:lang w:val="pt-BR"/>
        </w:rPr>
        <w:t xml:space="preserve">=";", </w:t>
      </w:r>
      <w:proofErr w:type="spellStart"/>
      <w:r w:rsidRPr="0080091B">
        <w:rPr>
          <w:lang w:val="pt-BR"/>
        </w:rPr>
        <w:t>encoding</w:t>
      </w:r>
      <w:proofErr w:type="spellEnd"/>
      <w:r w:rsidRPr="0080091B">
        <w:rPr>
          <w:lang w:val="pt-BR"/>
        </w:rPr>
        <w:t>="latin1")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df.columns</w:t>
      </w:r>
      <w:proofErr w:type="spellEnd"/>
      <w:proofErr w:type="gram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df.columns.str.strip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["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", "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", "sono", "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"]</w:t>
      </w:r>
      <w:r w:rsidRPr="0080091B">
        <w:rPr>
          <w:lang w:val="pt-BR"/>
        </w:rPr>
        <w:br/>
        <w:t xml:space="preserve">for c in 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: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[c]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[c</w:t>
      </w:r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str</w:t>
      </w:r>
      <w:proofErr w:type="spellEnd"/>
      <w:r w:rsidRPr="0080091B">
        <w:rPr>
          <w:lang w:val="pt-BR"/>
        </w:rPr>
        <w:t>).</w:t>
      </w:r>
      <w:proofErr w:type="spellStart"/>
      <w:proofErr w:type="gramStart"/>
      <w:r w:rsidRPr="0080091B">
        <w:rPr>
          <w:lang w:val="pt-BR"/>
        </w:rPr>
        <w:t>str.replace</w:t>
      </w:r>
      <w:proofErr w:type="spellEnd"/>
      <w:proofErr w:type="gramEnd"/>
      <w:r w:rsidRPr="0080091B">
        <w:rPr>
          <w:lang w:val="pt-BR"/>
        </w:rPr>
        <w:t>(",", "."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float</w:t>
      </w:r>
      <w:proofErr w:type="spellEnd"/>
      <w:r w:rsidRPr="0080091B">
        <w:rPr>
          <w:lang w:val="pt-BR"/>
        </w:rPr>
        <w:t>)</w:t>
      </w:r>
    </w:p>
    <w:p w14:paraId="081A6119" w14:textId="77777777" w:rsidR="0080091B" w:rsidRPr="0080091B" w:rsidRDefault="0080091B" w:rsidP="0080091B">
      <w:proofErr w:type="spellStart"/>
      <w:r w:rsidRPr="0080091B">
        <w:t>std_vals</w:t>
      </w:r>
      <w:proofErr w:type="spellEnd"/>
      <w:r w:rsidRPr="0080091B">
        <w:t xml:space="preserve"> = </w:t>
      </w:r>
      <w:proofErr w:type="spellStart"/>
      <w:r w:rsidRPr="0080091B">
        <w:t>df</w:t>
      </w:r>
      <w:proofErr w:type="spellEnd"/>
      <w:r w:rsidRPr="0080091B">
        <w:t>[</w:t>
      </w:r>
      <w:proofErr w:type="spellStart"/>
      <w:r w:rsidRPr="0080091B">
        <w:t>num_</w:t>
      </w:r>
      <w:proofErr w:type="gramStart"/>
      <w:r w:rsidRPr="0080091B">
        <w:t>cols</w:t>
      </w:r>
      <w:proofErr w:type="spellEnd"/>
      <w:r w:rsidRPr="0080091B">
        <w:t>].std</w:t>
      </w:r>
      <w:proofErr w:type="gramEnd"/>
      <w:r w:rsidRPr="0080091B">
        <w:t>()</w:t>
      </w:r>
    </w:p>
    <w:p w14:paraId="770BB207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lastRenderedPageBreak/>
        <w:t>plt.figure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plt.bar</w:t>
      </w:r>
      <w:proofErr w:type="spellEnd"/>
      <w:r w:rsidRPr="0080091B">
        <w:rPr>
          <w:lang w:val="pt-BR"/>
        </w:rPr>
        <w:t>(</w:t>
      </w:r>
      <w:proofErr w:type="spellStart"/>
      <w:proofErr w:type="gramEnd"/>
      <w:r w:rsidRPr="0080091B">
        <w:rPr>
          <w:lang w:val="pt-BR"/>
        </w:rPr>
        <w:t>std_</w:t>
      </w:r>
      <w:proofErr w:type="gramStart"/>
      <w:r w:rsidRPr="0080091B">
        <w:rPr>
          <w:lang w:val="pt-BR"/>
        </w:rPr>
        <w:t>vals.index</w:t>
      </w:r>
      <w:proofErr w:type="spellEnd"/>
      <w:proofErr w:type="gramEnd"/>
      <w:r w:rsidRPr="0080091B">
        <w:rPr>
          <w:lang w:val="pt-BR"/>
        </w:rPr>
        <w:t xml:space="preserve">, </w:t>
      </w:r>
      <w:proofErr w:type="spellStart"/>
      <w:r w:rsidRPr="0080091B">
        <w:rPr>
          <w:lang w:val="pt-BR"/>
        </w:rPr>
        <w:t>std_</w:t>
      </w:r>
      <w:proofErr w:type="gramStart"/>
      <w:r w:rsidRPr="0080091B">
        <w:rPr>
          <w:lang w:val="pt-BR"/>
        </w:rPr>
        <w:t>vals.values</w:t>
      </w:r>
      <w:proofErr w:type="spellEnd"/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("Desvio Padrão")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plt.xlabel</w:t>
      </w:r>
      <w:proofErr w:type="spellEnd"/>
      <w:proofErr w:type="gramEnd"/>
      <w:r w:rsidRPr="0080091B">
        <w:rPr>
          <w:lang w:val="pt-BR"/>
        </w:rPr>
        <w:t>("Variáveis")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plt.ylabel</w:t>
      </w:r>
      <w:proofErr w:type="spellEnd"/>
      <w:proofErr w:type="gramEnd"/>
      <w:r w:rsidRPr="0080091B">
        <w:rPr>
          <w:lang w:val="pt-BR"/>
        </w:rPr>
        <w:t>("Desvio Padrão")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plt.tight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layout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("grafico_desvio_padrao.png",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7BAA7A9E" w14:textId="16B9BCBC" w:rsidR="00A8589E" w:rsidRPr="00265EB7" w:rsidRDefault="00A8589E">
      <w:pPr>
        <w:rPr>
          <w:lang w:val="pt-BR"/>
        </w:rPr>
      </w:pPr>
    </w:p>
    <w:p w14:paraId="562EF76F" w14:textId="77777777" w:rsidR="00A8589E" w:rsidRDefault="00000000">
      <w:pPr>
        <w:pStyle w:val="Ttulo1"/>
      </w:pPr>
      <w:proofErr w:type="spellStart"/>
      <w:r>
        <w:t>BoxPlot</w:t>
      </w:r>
      <w:proofErr w:type="spellEnd"/>
    </w:p>
    <w:p w14:paraId="62D736DD" w14:textId="77777777" w:rsidR="00A8589E" w:rsidRDefault="00000000">
      <w:r>
        <w:rPr>
          <w:noProof/>
        </w:rPr>
        <w:drawing>
          <wp:inline distT="0" distB="0" distL="0" distR="0" wp14:anchorId="28A7A328" wp14:editId="422AFE70">
            <wp:extent cx="50292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0B05" w14:textId="77777777" w:rsidR="0080091B" w:rsidRPr="0080091B" w:rsidRDefault="00000000" w:rsidP="0080091B">
      <w:pPr>
        <w:rPr>
          <w:lang w:val="pt-BR"/>
        </w:rPr>
      </w:pPr>
      <w:r w:rsidRPr="00265EB7">
        <w:rPr>
          <w:lang w:val="pt-BR"/>
        </w:rPr>
        <w:t xml:space="preserve">O </w:t>
      </w:r>
      <w:proofErr w:type="spellStart"/>
      <w:r w:rsidRPr="00265EB7">
        <w:rPr>
          <w:lang w:val="pt-BR"/>
        </w:rPr>
        <w:t>boxplot</w:t>
      </w:r>
      <w:proofErr w:type="spellEnd"/>
      <w:r w:rsidRPr="00265EB7">
        <w:rPr>
          <w:lang w:val="pt-BR"/>
        </w:rPr>
        <w:t xml:space="preserve"> mostra a dispersão dos dados e possíveis valores atípicos.</w:t>
      </w:r>
      <w:r w:rsid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pandas as </w:t>
      </w:r>
      <w:proofErr w:type="spellStart"/>
      <w:r w:rsidR="0080091B" w:rsidRPr="0080091B">
        <w:rPr>
          <w:lang w:val="pt-BR"/>
        </w:rPr>
        <w:t>pd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r w:rsidR="0080091B" w:rsidRPr="0080091B">
        <w:rPr>
          <w:lang w:val="pt-BR"/>
        </w:rPr>
        <w:t>numpy</w:t>
      </w:r>
      <w:proofErr w:type="spell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np</w:t>
      </w:r>
      <w:proofErr w:type="spellEnd"/>
      <w:r w:rsidR="0080091B" w:rsidRPr="0080091B">
        <w:rPr>
          <w:lang w:val="pt-BR"/>
        </w:rPr>
        <w:br/>
      </w:r>
      <w:proofErr w:type="spellStart"/>
      <w:r w:rsidR="0080091B" w:rsidRPr="0080091B">
        <w:rPr>
          <w:lang w:val="pt-BR"/>
        </w:rPr>
        <w:t>import</w:t>
      </w:r>
      <w:proofErr w:type="spellEnd"/>
      <w:r w:rsidR="0080091B" w:rsidRPr="0080091B">
        <w:rPr>
          <w:lang w:val="pt-BR"/>
        </w:rPr>
        <w:t xml:space="preserve"> </w:t>
      </w:r>
      <w:proofErr w:type="spellStart"/>
      <w:proofErr w:type="gramStart"/>
      <w:r w:rsidR="0080091B" w:rsidRPr="0080091B">
        <w:rPr>
          <w:lang w:val="pt-BR"/>
        </w:rPr>
        <w:t>matplotlib.pyplot</w:t>
      </w:r>
      <w:proofErr w:type="spellEnd"/>
      <w:proofErr w:type="gramEnd"/>
      <w:r w:rsidR="0080091B" w:rsidRPr="0080091B">
        <w:rPr>
          <w:lang w:val="pt-BR"/>
        </w:rPr>
        <w:t xml:space="preserve"> as </w:t>
      </w:r>
      <w:proofErr w:type="spellStart"/>
      <w:r w:rsidR="0080091B" w:rsidRPr="0080091B">
        <w:rPr>
          <w:lang w:val="pt-BR"/>
        </w:rPr>
        <w:t>plt</w:t>
      </w:r>
      <w:proofErr w:type="spellEnd"/>
    </w:p>
    <w:p w14:paraId="43628686" w14:textId="77777777" w:rsidR="0080091B" w:rsidRPr="0080091B" w:rsidRDefault="0080091B" w:rsidP="0080091B">
      <w:pPr>
        <w:rPr>
          <w:lang w:val="pt-BR"/>
        </w:rPr>
      </w:pPr>
      <w:r w:rsidRPr="0080091B">
        <w:rPr>
          <w:lang w:val="pt-BR"/>
        </w:rPr>
        <w:t>CSV_PATH = "desempenho_alunos.csv"</w:t>
      </w:r>
    </w:p>
    <w:p w14:paraId="35CF9600" w14:textId="77777777" w:rsidR="0080091B" w:rsidRPr="0080091B" w:rsidRDefault="0080091B" w:rsidP="0080091B">
      <w:pPr>
        <w:rPr>
          <w:lang w:val="pt-BR"/>
        </w:rPr>
      </w:pP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pd.read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csv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 xml:space="preserve">CSV_PATH, </w:t>
      </w:r>
      <w:proofErr w:type="spellStart"/>
      <w:r w:rsidRPr="0080091B">
        <w:rPr>
          <w:lang w:val="pt-BR"/>
        </w:rPr>
        <w:t>sep</w:t>
      </w:r>
      <w:proofErr w:type="spellEnd"/>
      <w:r w:rsidRPr="0080091B">
        <w:rPr>
          <w:lang w:val="pt-BR"/>
        </w:rPr>
        <w:t xml:space="preserve">=";", </w:t>
      </w:r>
      <w:proofErr w:type="spellStart"/>
      <w:r w:rsidRPr="0080091B">
        <w:rPr>
          <w:lang w:val="pt-BR"/>
        </w:rPr>
        <w:t>encoding</w:t>
      </w:r>
      <w:proofErr w:type="spellEnd"/>
      <w:r w:rsidRPr="0080091B">
        <w:rPr>
          <w:lang w:val="pt-BR"/>
        </w:rPr>
        <w:t>="latin1")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df.columns</w:t>
      </w:r>
      <w:proofErr w:type="spellEnd"/>
      <w:proofErr w:type="gramEnd"/>
      <w:r w:rsidRPr="0080091B">
        <w:rPr>
          <w:lang w:val="pt-BR"/>
        </w:rPr>
        <w:t xml:space="preserve"> = </w:t>
      </w:r>
      <w:proofErr w:type="spellStart"/>
      <w:proofErr w:type="gramStart"/>
      <w:r w:rsidRPr="0080091B">
        <w:rPr>
          <w:lang w:val="pt-BR"/>
        </w:rPr>
        <w:t>df.columns.str.strip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 xml:space="preserve"> = ["</w:t>
      </w:r>
      <w:proofErr w:type="spellStart"/>
      <w:r w:rsidRPr="0080091B">
        <w:rPr>
          <w:lang w:val="pt-BR"/>
        </w:rPr>
        <w:t>horas_estudo</w:t>
      </w:r>
      <w:proofErr w:type="spellEnd"/>
      <w:r w:rsidRPr="0080091B">
        <w:rPr>
          <w:lang w:val="pt-BR"/>
        </w:rPr>
        <w:t>", "</w:t>
      </w:r>
      <w:proofErr w:type="spellStart"/>
      <w:r w:rsidRPr="0080091B">
        <w:rPr>
          <w:lang w:val="pt-BR"/>
        </w:rPr>
        <w:t>frequencia</w:t>
      </w:r>
      <w:proofErr w:type="spellEnd"/>
      <w:r w:rsidRPr="0080091B">
        <w:rPr>
          <w:lang w:val="pt-BR"/>
        </w:rPr>
        <w:t>", "sono", "</w:t>
      </w:r>
      <w:proofErr w:type="spellStart"/>
      <w:r w:rsidRPr="0080091B">
        <w:rPr>
          <w:lang w:val="pt-BR"/>
        </w:rPr>
        <w:t>nota_prova</w:t>
      </w:r>
      <w:proofErr w:type="spellEnd"/>
      <w:r w:rsidRPr="0080091B">
        <w:rPr>
          <w:lang w:val="pt-BR"/>
        </w:rPr>
        <w:t>"]</w:t>
      </w:r>
      <w:r w:rsidRPr="0080091B">
        <w:rPr>
          <w:lang w:val="pt-BR"/>
        </w:rPr>
        <w:br/>
        <w:t xml:space="preserve">for c in </w:t>
      </w:r>
      <w:proofErr w:type="spellStart"/>
      <w:r w:rsidRPr="0080091B">
        <w:rPr>
          <w:lang w:val="pt-BR"/>
        </w:rPr>
        <w:t>num_cols</w:t>
      </w:r>
      <w:proofErr w:type="spellEnd"/>
      <w:r w:rsidRPr="0080091B">
        <w:rPr>
          <w:lang w:val="pt-BR"/>
        </w:rPr>
        <w:t>: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 xml:space="preserve">[c] = </w:t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[c</w:t>
      </w:r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str</w:t>
      </w:r>
      <w:proofErr w:type="spellEnd"/>
      <w:r w:rsidRPr="0080091B">
        <w:rPr>
          <w:lang w:val="pt-BR"/>
        </w:rPr>
        <w:t>).</w:t>
      </w:r>
      <w:proofErr w:type="spellStart"/>
      <w:proofErr w:type="gramStart"/>
      <w:r w:rsidRPr="0080091B">
        <w:rPr>
          <w:lang w:val="pt-BR"/>
        </w:rPr>
        <w:t>str.replace</w:t>
      </w:r>
      <w:proofErr w:type="spellEnd"/>
      <w:proofErr w:type="gramEnd"/>
      <w:r w:rsidRPr="0080091B">
        <w:rPr>
          <w:lang w:val="pt-BR"/>
        </w:rPr>
        <w:t>(",", "."</w:t>
      </w:r>
      <w:proofErr w:type="gramStart"/>
      <w:r w:rsidRPr="0080091B">
        <w:rPr>
          <w:lang w:val="pt-BR"/>
        </w:rPr>
        <w:t>).</w:t>
      </w:r>
      <w:proofErr w:type="spellStart"/>
      <w:r w:rsidRPr="0080091B">
        <w:rPr>
          <w:lang w:val="pt-BR"/>
        </w:rPr>
        <w:t>astype</w:t>
      </w:r>
      <w:proofErr w:type="spellEnd"/>
      <w:proofErr w:type="gramEnd"/>
      <w:r w:rsidRPr="0080091B">
        <w:rPr>
          <w:lang w:val="pt-BR"/>
        </w:rPr>
        <w:t>(</w:t>
      </w:r>
      <w:proofErr w:type="spellStart"/>
      <w:r w:rsidRPr="0080091B">
        <w:rPr>
          <w:lang w:val="pt-BR"/>
        </w:rPr>
        <w:t>float</w:t>
      </w:r>
      <w:proofErr w:type="spellEnd"/>
      <w:r w:rsidRPr="0080091B">
        <w:rPr>
          <w:lang w:val="pt-BR"/>
        </w:rPr>
        <w:t>)</w:t>
      </w:r>
    </w:p>
    <w:p w14:paraId="77BA573D" w14:textId="77777777" w:rsidR="0080091B" w:rsidRPr="0080091B" w:rsidRDefault="0080091B" w:rsidP="0080091B">
      <w:pPr>
        <w:rPr>
          <w:lang w:val="pt-BR"/>
        </w:rPr>
      </w:pPr>
      <w:proofErr w:type="spellStart"/>
      <w:proofErr w:type="gramStart"/>
      <w:r w:rsidRPr="0080091B">
        <w:rPr>
          <w:lang w:val="pt-BR"/>
        </w:rPr>
        <w:lastRenderedPageBreak/>
        <w:t>plt.figure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r w:rsidRPr="0080091B">
        <w:rPr>
          <w:lang w:val="pt-BR"/>
        </w:rPr>
        <w:t>df</w:t>
      </w:r>
      <w:proofErr w:type="spellEnd"/>
      <w:r w:rsidRPr="0080091B">
        <w:rPr>
          <w:lang w:val="pt-BR"/>
        </w:rPr>
        <w:t>[</w:t>
      </w:r>
      <w:proofErr w:type="spellStart"/>
      <w:r w:rsidRPr="0080091B">
        <w:rPr>
          <w:lang w:val="pt-BR"/>
        </w:rPr>
        <w:t>num_cols</w:t>
      </w:r>
      <w:proofErr w:type="spellEnd"/>
      <w:proofErr w:type="gramStart"/>
      <w:r w:rsidRPr="0080091B">
        <w:rPr>
          <w:lang w:val="pt-BR"/>
        </w:rPr>
        <w:t>].</w:t>
      </w:r>
      <w:proofErr w:type="spellStart"/>
      <w:r w:rsidRPr="0080091B">
        <w:rPr>
          <w:lang w:val="pt-BR"/>
        </w:rPr>
        <w:t>boxplot</w:t>
      </w:r>
      <w:proofErr w:type="spellEnd"/>
      <w:proofErr w:type="gramEnd"/>
      <w:r w:rsidRPr="0080091B">
        <w:rPr>
          <w:lang w:val="pt-BR"/>
        </w:rPr>
        <w:t>()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plt.title</w:t>
      </w:r>
      <w:proofErr w:type="spellEnd"/>
      <w:proofErr w:type="gramEnd"/>
      <w:r w:rsidRPr="0080091B">
        <w:rPr>
          <w:lang w:val="pt-BR"/>
        </w:rPr>
        <w:t>("</w:t>
      </w:r>
      <w:proofErr w:type="spellStart"/>
      <w:r w:rsidRPr="0080091B">
        <w:rPr>
          <w:lang w:val="pt-BR"/>
        </w:rPr>
        <w:t>BoxPlot</w:t>
      </w:r>
      <w:proofErr w:type="spellEnd"/>
      <w:r w:rsidRPr="0080091B">
        <w:rPr>
          <w:lang w:val="pt-BR"/>
        </w:rPr>
        <w:t xml:space="preserve"> do Desempenho dos Alunos")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plt.tight</w:t>
      </w:r>
      <w:proofErr w:type="gramEnd"/>
      <w:r w:rsidRPr="0080091B">
        <w:rPr>
          <w:lang w:val="pt-BR"/>
        </w:rPr>
        <w:t>_</w:t>
      </w:r>
      <w:proofErr w:type="gramStart"/>
      <w:r w:rsidRPr="0080091B">
        <w:rPr>
          <w:lang w:val="pt-BR"/>
        </w:rPr>
        <w:t>layout</w:t>
      </w:r>
      <w:proofErr w:type="spellEnd"/>
      <w:r w:rsidRPr="0080091B">
        <w:rPr>
          <w:lang w:val="pt-BR"/>
        </w:rPr>
        <w:t>(</w:t>
      </w:r>
      <w:proofErr w:type="gramEnd"/>
      <w:r w:rsidRPr="0080091B">
        <w:rPr>
          <w:lang w:val="pt-BR"/>
        </w:rPr>
        <w:t>)</w:t>
      </w:r>
      <w:r w:rsidRPr="0080091B">
        <w:rPr>
          <w:lang w:val="pt-BR"/>
        </w:rPr>
        <w:br/>
      </w:r>
      <w:proofErr w:type="spellStart"/>
      <w:proofErr w:type="gramStart"/>
      <w:r w:rsidRPr="0080091B">
        <w:rPr>
          <w:lang w:val="pt-BR"/>
        </w:rPr>
        <w:t>plt.savefig</w:t>
      </w:r>
      <w:proofErr w:type="spellEnd"/>
      <w:proofErr w:type="gramEnd"/>
      <w:r w:rsidRPr="0080091B">
        <w:rPr>
          <w:lang w:val="pt-BR"/>
        </w:rPr>
        <w:t xml:space="preserve">("grafico_boxplot.png", </w:t>
      </w:r>
      <w:proofErr w:type="spellStart"/>
      <w:r w:rsidRPr="0080091B">
        <w:rPr>
          <w:lang w:val="pt-BR"/>
        </w:rPr>
        <w:t>dpi</w:t>
      </w:r>
      <w:proofErr w:type="spellEnd"/>
      <w:r w:rsidRPr="0080091B">
        <w:rPr>
          <w:lang w:val="pt-BR"/>
        </w:rPr>
        <w:t>=300)</w:t>
      </w:r>
    </w:p>
    <w:p w14:paraId="75609872" w14:textId="42B1A5D0" w:rsidR="00A8589E" w:rsidRPr="00265EB7" w:rsidRDefault="00A8589E">
      <w:pPr>
        <w:rPr>
          <w:lang w:val="pt-BR"/>
        </w:rPr>
      </w:pPr>
    </w:p>
    <w:p w14:paraId="15C5374A" w14:textId="77777777" w:rsidR="00A8589E" w:rsidRDefault="00000000">
      <w:pPr>
        <w:pStyle w:val="Ttulo1"/>
      </w:pPr>
      <w:proofErr w:type="spellStart"/>
      <w:r>
        <w:t>Correlação</w:t>
      </w:r>
      <w:proofErr w:type="spellEnd"/>
    </w:p>
    <w:p w14:paraId="49E6DEAF" w14:textId="77777777" w:rsidR="00A8589E" w:rsidRDefault="00000000">
      <w:r>
        <w:rPr>
          <w:noProof/>
        </w:rPr>
        <w:drawing>
          <wp:inline distT="0" distB="0" distL="0" distR="0" wp14:anchorId="066FDE6A" wp14:editId="0CB4462D">
            <wp:extent cx="5029200" cy="4191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8E32" w14:textId="77777777" w:rsidR="0080091B" w:rsidRPr="00184FAB" w:rsidRDefault="00000000" w:rsidP="0080091B">
      <w:pPr>
        <w:rPr>
          <w:u w:val="single"/>
          <w:lang w:val="pt-BR"/>
        </w:rPr>
      </w:pPr>
      <w:r w:rsidRPr="00265EB7">
        <w:rPr>
          <w:lang w:val="pt-BR"/>
        </w:rPr>
        <w:t>A correlação indica o grau de relação entre as variáveis analisadas.</w:t>
      </w:r>
      <w:r w:rsidR="0080091B">
        <w:rPr>
          <w:lang w:val="pt-BR"/>
        </w:rPr>
        <w:br/>
      </w:r>
      <w:proofErr w:type="spellStart"/>
      <w:r w:rsidR="0080091B" w:rsidRPr="00184FAB">
        <w:rPr>
          <w:u w:val="single"/>
          <w:lang w:val="pt-BR"/>
        </w:rPr>
        <w:t>import</w:t>
      </w:r>
      <w:proofErr w:type="spellEnd"/>
      <w:r w:rsidR="0080091B" w:rsidRPr="00184FAB">
        <w:rPr>
          <w:u w:val="single"/>
          <w:lang w:val="pt-BR"/>
        </w:rPr>
        <w:t xml:space="preserve"> pandas as </w:t>
      </w:r>
      <w:proofErr w:type="spellStart"/>
      <w:r w:rsidR="0080091B" w:rsidRPr="00184FAB">
        <w:rPr>
          <w:u w:val="single"/>
          <w:lang w:val="pt-BR"/>
        </w:rPr>
        <w:t>pd</w:t>
      </w:r>
      <w:proofErr w:type="spellEnd"/>
      <w:r w:rsidR="0080091B" w:rsidRPr="00184FAB">
        <w:rPr>
          <w:u w:val="single"/>
          <w:lang w:val="pt-BR"/>
        </w:rPr>
        <w:br/>
      </w:r>
      <w:proofErr w:type="spellStart"/>
      <w:r w:rsidR="0080091B" w:rsidRPr="00184FAB">
        <w:rPr>
          <w:u w:val="single"/>
          <w:lang w:val="pt-BR"/>
        </w:rPr>
        <w:t>import</w:t>
      </w:r>
      <w:proofErr w:type="spellEnd"/>
      <w:r w:rsidR="0080091B" w:rsidRPr="00184FAB">
        <w:rPr>
          <w:u w:val="single"/>
          <w:lang w:val="pt-BR"/>
        </w:rPr>
        <w:t xml:space="preserve"> </w:t>
      </w:r>
      <w:proofErr w:type="spellStart"/>
      <w:r w:rsidR="0080091B" w:rsidRPr="00184FAB">
        <w:rPr>
          <w:u w:val="single"/>
          <w:lang w:val="pt-BR"/>
        </w:rPr>
        <w:t>numpy</w:t>
      </w:r>
      <w:proofErr w:type="spellEnd"/>
      <w:r w:rsidR="0080091B" w:rsidRPr="00184FAB">
        <w:rPr>
          <w:u w:val="single"/>
          <w:lang w:val="pt-BR"/>
        </w:rPr>
        <w:t xml:space="preserve"> as </w:t>
      </w:r>
      <w:proofErr w:type="spellStart"/>
      <w:r w:rsidR="0080091B" w:rsidRPr="00184FAB">
        <w:rPr>
          <w:u w:val="single"/>
          <w:lang w:val="pt-BR"/>
        </w:rPr>
        <w:t>np</w:t>
      </w:r>
      <w:proofErr w:type="spellEnd"/>
      <w:r w:rsidR="0080091B" w:rsidRPr="00184FAB">
        <w:rPr>
          <w:u w:val="single"/>
          <w:lang w:val="pt-BR"/>
        </w:rPr>
        <w:br/>
      </w:r>
      <w:proofErr w:type="spellStart"/>
      <w:r w:rsidR="0080091B" w:rsidRPr="00184FAB">
        <w:rPr>
          <w:u w:val="single"/>
          <w:lang w:val="pt-BR"/>
        </w:rPr>
        <w:t>import</w:t>
      </w:r>
      <w:proofErr w:type="spellEnd"/>
      <w:r w:rsidR="0080091B" w:rsidRPr="00184FAB">
        <w:rPr>
          <w:u w:val="single"/>
          <w:lang w:val="pt-BR"/>
        </w:rPr>
        <w:t xml:space="preserve"> </w:t>
      </w:r>
      <w:proofErr w:type="spellStart"/>
      <w:proofErr w:type="gramStart"/>
      <w:r w:rsidR="0080091B" w:rsidRPr="00184FAB">
        <w:rPr>
          <w:u w:val="single"/>
          <w:lang w:val="pt-BR"/>
        </w:rPr>
        <w:t>matplotlib.pyplot</w:t>
      </w:r>
      <w:proofErr w:type="spellEnd"/>
      <w:proofErr w:type="gramEnd"/>
      <w:r w:rsidR="0080091B" w:rsidRPr="00184FAB">
        <w:rPr>
          <w:u w:val="single"/>
          <w:lang w:val="pt-BR"/>
        </w:rPr>
        <w:t xml:space="preserve"> as </w:t>
      </w:r>
      <w:proofErr w:type="spellStart"/>
      <w:r w:rsidR="0080091B" w:rsidRPr="00184FAB">
        <w:rPr>
          <w:u w:val="single"/>
          <w:lang w:val="pt-BR"/>
        </w:rPr>
        <w:t>plt</w:t>
      </w:r>
      <w:proofErr w:type="spellEnd"/>
    </w:p>
    <w:p w14:paraId="01FBD6DB" w14:textId="77777777" w:rsidR="0080091B" w:rsidRPr="0080091B" w:rsidRDefault="0080091B" w:rsidP="0080091B">
      <w:pPr>
        <w:rPr>
          <w:u w:val="single"/>
          <w:lang w:val="pt-BR"/>
        </w:rPr>
      </w:pPr>
      <w:r w:rsidRPr="0080091B">
        <w:rPr>
          <w:u w:val="single"/>
          <w:lang w:val="pt-BR"/>
        </w:rPr>
        <w:t>CSV_PATH = "desempenho_alunos.csv"</w:t>
      </w:r>
    </w:p>
    <w:p w14:paraId="356E35FF" w14:textId="77777777" w:rsidR="0080091B" w:rsidRPr="0080091B" w:rsidRDefault="0080091B" w:rsidP="0080091B">
      <w:pPr>
        <w:rPr>
          <w:u w:val="single"/>
          <w:lang w:val="pt-BR"/>
        </w:rPr>
      </w:pPr>
      <w:proofErr w:type="spellStart"/>
      <w:r w:rsidRPr="0080091B">
        <w:rPr>
          <w:u w:val="single"/>
          <w:lang w:val="pt-BR"/>
        </w:rPr>
        <w:t>df</w:t>
      </w:r>
      <w:proofErr w:type="spellEnd"/>
      <w:r w:rsidRPr="0080091B">
        <w:rPr>
          <w:u w:val="single"/>
          <w:lang w:val="pt-BR"/>
        </w:rPr>
        <w:t xml:space="preserve"> = </w:t>
      </w:r>
      <w:proofErr w:type="spellStart"/>
      <w:proofErr w:type="gramStart"/>
      <w:r w:rsidRPr="0080091B">
        <w:rPr>
          <w:u w:val="single"/>
          <w:lang w:val="pt-BR"/>
        </w:rPr>
        <w:t>pd.read</w:t>
      </w:r>
      <w:proofErr w:type="gramEnd"/>
      <w:r w:rsidRPr="0080091B">
        <w:rPr>
          <w:u w:val="single"/>
          <w:lang w:val="pt-BR"/>
        </w:rPr>
        <w:t>_</w:t>
      </w:r>
      <w:proofErr w:type="gramStart"/>
      <w:r w:rsidRPr="0080091B">
        <w:rPr>
          <w:u w:val="single"/>
          <w:lang w:val="pt-BR"/>
        </w:rPr>
        <w:t>csv</w:t>
      </w:r>
      <w:proofErr w:type="spellEnd"/>
      <w:r w:rsidRPr="0080091B">
        <w:rPr>
          <w:u w:val="single"/>
          <w:lang w:val="pt-BR"/>
        </w:rPr>
        <w:t>(</w:t>
      </w:r>
      <w:proofErr w:type="gramEnd"/>
      <w:r w:rsidRPr="0080091B">
        <w:rPr>
          <w:u w:val="single"/>
          <w:lang w:val="pt-BR"/>
        </w:rPr>
        <w:t xml:space="preserve">CSV_PATH, </w:t>
      </w:r>
      <w:proofErr w:type="spellStart"/>
      <w:r w:rsidRPr="0080091B">
        <w:rPr>
          <w:u w:val="single"/>
          <w:lang w:val="pt-BR"/>
        </w:rPr>
        <w:t>sep</w:t>
      </w:r>
      <w:proofErr w:type="spellEnd"/>
      <w:r w:rsidRPr="0080091B">
        <w:rPr>
          <w:u w:val="single"/>
          <w:lang w:val="pt-BR"/>
        </w:rPr>
        <w:t xml:space="preserve">=";", </w:t>
      </w:r>
      <w:proofErr w:type="spellStart"/>
      <w:r w:rsidRPr="0080091B">
        <w:rPr>
          <w:u w:val="single"/>
          <w:lang w:val="pt-BR"/>
        </w:rPr>
        <w:t>encoding</w:t>
      </w:r>
      <w:proofErr w:type="spellEnd"/>
      <w:r w:rsidRPr="0080091B">
        <w:rPr>
          <w:u w:val="single"/>
          <w:lang w:val="pt-BR"/>
        </w:rPr>
        <w:t>="latin1")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df.columns</w:t>
      </w:r>
      <w:proofErr w:type="spellEnd"/>
      <w:proofErr w:type="gramEnd"/>
      <w:r w:rsidRPr="0080091B">
        <w:rPr>
          <w:u w:val="single"/>
          <w:lang w:val="pt-BR"/>
        </w:rPr>
        <w:t xml:space="preserve"> = </w:t>
      </w:r>
      <w:proofErr w:type="spellStart"/>
      <w:proofErr w:type="gramStart"/>
      <w:r w:rsidRPr="0080091B">
        <w:rPr>
          <w:u w:val="single"/>
          <w:lang w:val="pt-BR"/>
        </w:rPr>
        <w:t>df.columns.str.strip</w:t>
      </w:r>
      <w:proofErr w:type="spellEnd"/>
      <w:proofErr w:type="gramEnd"/>
      <w:r w:rsidRPr="0080091B">
        <w:rPr>
          <w:u w:val="single"/>
          <w:lang w:val="pt-BR"/>
        </w:rPr>
        <w:t>()</w:t>
      </w:r>
      <w:r w:rsidRPr="0080091B">
        <w:rPr>
          <w:u w:val="single"/>
          <w:lang w:val="pt-BR"/>
        </w:rPr>
        <w:br/>
      </w:r>
      <w:proofErr w:type="spellStart"/>
      <w:r w:rsidRPr="0080091B">
        <w:rPr>
          <w:u w:val="single"/>
          <w:lang w:val="pt-BR"/>
        </w:rPr>
        <w:t>num_cols</w:t>
      </w:r>
      <w:proofErr w:type="spellEnd"/>
      <w:r w:rsidRPr="0080091B">
        <w:rPr>
          <w:u w:val="single"/>
          <w:lang w:val="pt-BR"/>
        </w:rPr>
        <w:t xml:space="preserve"> = ["</w:t>
      </w:r>
      <w:proofErr w:type="spellStart"/>
      <w:r w:rsidRPr="0080091B">
        <w:rPr>
          <w:u w:val="single"/>
          <w:lang w:val="pt-BR"/>
        </w:rPr>
        <w:t>horas_estudo</w:t>
      </w:r>
      <w:proofErr w:type="spellEnd"/>
      <w:r w:rsidRPr="0080091B">
        <w:rPr>
          <w:u w:val="single"/>
          <w:lang w:val="pt-BR"/>
        </w:rPr>
        <w:t>", "</w:t>
      </w:r>
      <w:proofErr w:type="spellStart"/>
      <w:r w:rsidRPr="0080091B">
        <w:rPr>
          <w:u w:val="single"/>
          <w:lang w:val="pt-BR"/>
        </w:rPr>
        <w:t>frequencia</w:t>
      </w:r>
      <w:proofErr w:type="spellEnd"/>
      <w:r w:rsidRPr="0080091B">
        <w:rPr>
          <w:u w:val="single"/>
          <w:lang w:val="pt-BR"/>
        </w:rPr>
        <w:t>", "sono", "</w:t>
      </w:r>
      <w:proofErr w:type="spellStart"/>
      <w:r w:rsidRPr="0080091B">
        <w:rPr>
          <w:u w:val="single"/>
          <w:lang w:val="pt-BR"/>
        </w:rPr>
        <w:t>nota_prova</w:t>
      </w:r>
      <w:proofErr w:type="spellEnd"/>
      <w:r w:rsidRPr="0080091B">
        <w:rPr>
          <w:u w:val="single"/>
          <w:lang w:val="pt-BR"/>
        </w:rPr>
        <w:t>"]</w:t>
      </w:r>
      <w:r w:rsidRPr="0080091B">
        <w:rPr>
          <w:u w:val="single"/>
          <w:lang w:val="pt-BR"/>
        </w:rPr>
        <w:br/>
      </w:r>
      <w:r w:rsidRPr="0080091B">
        <w:rPr>
          <w:u w:val="single"/>
          <w:lang w:val="pt-BR"/>
        </w:rPr>
        <w:lastRenderedPageBreak/>
        <w:t xml:space="preserve">for c in </w:t>
      </w:r>
      <w:proofErr w:type="spellStart"/>
      <w:r w:rsidRPr="0080091B">
        <w:rPr>
          <w:u w:val="single"/>
          <w:lang w:val="pt-BR"/>
        </w:rPr>
        <w:t>num_cols</w:t>
      </w:r>
      <w:proofErr w:type="spellEnd"/>
      <w:r w:rsidRPr="0080091B">
        <w:rPr>
          <w:u w:val="single"/>
          <w:lang w:val="pt-BR"/>
        </w:rPr>
        <w:t>:</w:t>
      </w:r>
      <w:r w:rsidRPr="0080091B">
        <w:rPr>
          <w:u w:val="single"/>
          <w:lang w:val="pt-BR"/>
        </w:rPr>
        <w:br/>
      </w:r>
      <w:proofErr w:type="spellStart"/>
      <w:r w:rsidRPr="0080091B">
        <w:rPr>
          <w:u w:val="single"/>
          <w:lang w:val="pt-BR"/>
        </w:rPr>
        <w:t>df</w:t>
      </w:r>
      <w:proofErr w:type="spellEnd"/>
      <w:r w:rsidRPr="0080091B">
        <w:rPr>
          <w:u w:val="single"/>
          <w:lang w:val="pt-BR"/>
        </w:rPr>
        <w:t xml:space="preserve">[c] = </w:t>
      </w:r>
      <w:proofErr w:type="spellStart"/>
      <w:r w:rsidRPr="0080091B">
        <w:rPr>
          <w:u w:val="single"/>
          <w:lang w:val="pt-BR"/>
        </w:rPr>
        <w:t>df</w:t>
      </w:r>
      <w:proofErr w:type="spellEnd"/>
      <w:r w:rsidRPr="0080091B">
        <w:rPr>
          <w:u w:val="single"/>
          <w:lang w:val="pt-BR"/>
        </w:rPr>
        <w:t>[c</w:t>
      </w:r>
      <w:proofErr w:type="gramStart"/>
      <w:r w:rsidRPr="0080091B">
        <w:rPr>
          <w:u w:val="single"/>
          <w:lang w:val="pt-BR"/>
        </w:rPr>
        <w:t>].</w:t>
      </w:r>
      <w:proofErr w:type="spellStart"/>
      <w:r w:rsidRPr="0080091B">
        <w:rPr>
          <w:u w:val="single"/>
          <w:lang w:val="pt-BR"/>
        </w:rPr>
        <w:t>astype</w:t>
      </w:r>
      <w:proofErr w:type="spellEnd"/>
      <w:proofErr w:type="gramEnd"/>
      <w:r w:rsidRPr="0080091B">
        <w:rPr>
          <w:u w:val="single"/>
          <w:lang w:val="pt-BR"/>
        </w:rPr>
        <w:t>(</w:t>
      </w:r>
      <w:proofErr w:type="spellStart"/>
      <w:r w:rsidRPr="0080091B">
        <w:rPr>
          <w:u w:val="single"/>
          <w:lang w:val="pt-BR"/>
        </w:rPr>
        <w:t>str</w:t>
      </w:r>
      <w:proofErr w:type="spellEnd"/>
      <w:r w:rsidRPr="0080091B">
        <w:rPr>
          <w:u w:val="single"/>
          <w:lang w:val="pt-BR"/>
        </w:rPr>
        <w:t>).</w:t>
      </w:r>
      <w:proofErr w:type="spellStart"/>
      <w:proofErr w:type="gramStart"/>
      <w:r w:rsidRPr="0080091B">
        <w:rPr>
          <w:u w:val="single"/>
          <w:lang w:val="pt-BR"/>
        </w:rPr>
        <w:t>str.replace</w:t>
      </w:r>
      <w:proofErr w:type="spellEnd"/>
      <w:proofErr w:type="gramEnd"/>
      <w:r w:rsidRPr="0080091B">
        <w:rPr>
          <w:u w:val="single"/>
          <w:lang w:val="pt-BR"/>
        </w:rPr>
        <w:t>(",", "."</w:t>
      </w:r>
      <w:proofErr w:type="gramStart"/>
      <w:r w:rsidRPr="0080091B">
        <w:rPr>
          <w:u w:val="single"/>
          <w:lang w:val="pt-BR"/>
        </w:rPr>
        <w:t>).</w:t>
      </w:r>
      <w:proofErr w:type="spellStart"/>
      <w:r w:rsidRPr="0080091B">
        <w:rPr>
          <w:u w:val="single"/>
          <w:lang w:val="pt-BR"/>
        </w:rPr>
        <w:t>astype</w:t>
      </w:r>
      <w:proofErr w:type="spellEnd"/>
      <w:proofErr w:type="gramEnd"/>
      <w:r w:rsidRPr="0080091B">
        <w:rPr>
          <w:u w:val="single"/>
          <w:lang w:val="pt-BR"/>
        </w:rPr>
        <w:t>(</w:t>
      </w:r>
      <w:proofErr w:type="spellStart"/>
      <w:r w:rsidRPr="0080091B">
        <w:rPr>
          <w:u w:val="single"/>
          <w:lang w:val="pt-BR"/>
        </w:rPr>
        <w:t>float</w:t>
      </w:r>
      <w:proofErr w:type="spellEnd"/>
      <w:r w:rsidRPr="0080091B">
        <w:rPr>
          <w:u w:val="single"/>
          <w:lang w:val="pt-BR"/>
        </w:rPr>
        <w:t>)</w:t>
      </w:r>
    </w:p>
    <w:p w14:paraId="601A5872" w14:textId="77777777" w:rsidR="0080091B" w:rsidRPr="0080091B" w:rsidRDefault="0080091B" w:rsidP="0080091B">
      <w:pPr>
        <w:rPr>
          <w:u w:val="single"/>
          <w:lang w:val="pt-BR"/>
        </w:rPr>
      </w:pPr>
      <w:proofErr w:type="spellStart"/>
      <w:r w:rsidRPr="0080091B">
        <w:rPr>
          <w:u w:val="single"/>
          <w:lang w:val="pt-BR"/>
        </w:rPr>
        <w:t>corr</w:t>
      </w:r>
      <w:proofErr w:type="spellEnd"/>
      <w:r w:rsidRPr="0080091B">
        <w:rPr>
          <w:u w:val="single"/>
          <w:lang w:val="pt-BR"/>
        </w:rPr>
        <w:t xml:space="preserve"> = </w:t>
      </w:r>
      <w:proofErr w:type="spellStart"/>
      <w:r w:rsidRPr="0080091B">
        <w:rPr>
          <w:u w:val="single"/>
          <w:lang w:val="pt-BR"/>
        </w:rPr>
        <w:t>df</w:t>
      </w:r>
      <w:proofErr w:type="spellEnd"/>
      <w:r w:rsidRPr="0080091B">
        <w:rPr>
          <w:u w:val="single"/>
          <w:lang w:val="pt-BR"/>
        </w:rPr>
        <w:t>[</w:t>
      </w:r>
      <w:proofErr w:type="spellStart"/>
      <w:r w:rsidRPr="0080091B">
        <w:rPr>
          <w:u w:val="single"/>
          <w:lang w:val="pt-BR"/>
        </w:rPr>
        <w:t>num_cols</w:t>
      </w:r>
      <w:proofErr w:type="spellEnd"/>
      <w:proofErr w:type="gramStart"/>
      <w:r w:rsidRPr="0080091B">
        <w:rPr>
          <w:u w:val="single"/>
          <w:lang w:val="pt-BR"/>
        </w:rPr>
        <w:t>].</w:t>
      </w:r>
      <w:proofErr w:type="spellStart"/>
      <w:r w:rsidRPr="0080091B">
        <w:rPr>
          <w:u w:val="single"/>
          <w:lang w:val="pt-BR"/>
        </w:rPr>
        <w:t>corr</w:t>
      </w:r>
      <w:proofErr w:type="spellEnd"/>
      <w:proofErr w:type="gramEnd"/>
      <w:r w:rsidRPr="0080091B">
        <w:rPr>
          <w:u w:val="single"/>
          <w:lang w:val="pt-BR"/>
        </w:rPr>
        <w:t>()</w:t>
      </w:r>
    </w:p>
    <w:p w14:paraId="6DBFF1F7" w14:textId="77777777" w:rsidR="0080091B" w:rsidRPr="0080091B" w:rsidRDefault="0080091B" w:rsidP="0080091B">
      <w:pPr>
        <w:rPr>
          <w:u w:val="single"/>
          <w:lang w:val="pt-BR"/>
        </w:rPr>
      </w:pPr>
      <w:proofErr w:type="spellStart"/>
      <w:proofErr w:type="gramStart"/>
      <w:r w:rsidRPr="0080091B">
        <w:rPr>
          <w:u w:val="single"/>
          <w:lang w:val="pt-BR"/>
        </w:rPr>
        <w:t>plt.figure</w:t>
      </w:r>
      <w:proofErr w:type="spellEnd"/>
      <w:proofErr w:type="gramEnd"/>
      <w:r w:rsidRPr="0080091B">
        <w:rPr>
          <w:u w:val="single"/>
          <w:lang w:val="pt-BR"/>
        </w:rPr>
        <w:t>()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plt.imshow</w:t>
      </w:r>
      <w:proofErr w:type="spellEnd"/>
      <w:proofErr w:type="gramEnd"/>
      <w:r w:rsidRPr="0080091B">
        <w:rPr>
          <w:u w:val="single"/>
          <w:lang w:val="pt-BR"/>
        </w:rPr>
        <w:t>(</w:t>
      </w:r>
      <w:proofErr w:type="spellStart"/>
      <w:r w:rsidRPr="0080091B">
        <w:rPr>
          <w:u w:val="single"/>
          <w:lang w:val="pt-BR"/>
        </w:rPr>
        <w:t>corr</w:t>
      </w:r>
      <w:proofErr w:type="spellEnd"/>
      <w:r w:rsidRPr="0080091B">
        <w:rPr>
          <w:u w:val="single"/>
          <w:lang w:val="pt-BR"/>
        </w:rPr>
        <w:t xml:space="preserve">, </w:t>
      </w:r>
      <w:proofErr w:type="spellStart"/>
      <w:r w:rsidRPr="0080091B">
        <w:rPr>
          <w:u w:val="single"/>
          <w:lang w:val="pt-BR"/>
        </w:rPr>
        <w:t>interpolation</w:t>
      </w:r>
      <w:proofErr w:type="spellEnd"/>
      <w:r w:rsidRPr="0080091B">
        <w:rPr>
          <w:u w:val="single"/>
          <w:lang w:val="pt-BR"/>
        </w:rPr>
        <w:t>="</w:t>
      </w:r>
      <w:proofErr w:type="spellStart"/>
      <w:r w:rsidRPr="0080091B">
        <w:rPr>
          <w:u w:val="single"/>
          <w:lang w:val="pt-BR"/>
        </w:rPr>
        <w:t>none</w:t>
      </w:r>
      <w:proofErr w:type="spellEnd"/>
      <w:r w:rsidRPr="0080091B">
        <w:rPr>
          <w:u w:val="single"/>
          <w:lang w:val="pt-BR"/>
        </w:rPr>
        <w:t>")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plt.colorbar</w:t>
      </w:r>
      <w:proofErr w:type="spellEnd"/>
      <w:proofErr w:type="gramEnd"/>
      <w:r w:rsidRPr="0080091B">
        <w:rPr>
          <w:u w:val="single"/>
          <w:lang w:val="pt-BR"/>
        </w:rPr>
        <w:t>(</w:t>
      </w:r>
      <w:proofErr w:type="spellStart"/>
      <w:r w:rsidRPr="0080091B">
        <w:rPr>
          <w:u w:val="single"/>
          <w:lang w:val="pt-BR"/>
        </w:rPr>
        <w:t>label</w:t>
      </w:r>
      <w:proofErr w:type="spellEnd"/>
      <w:r w:rsidRPr="0080091B">
        <w:rPr>
          <w:u w:val="single"/>
          <w:lang w:val="pt-BR"/>
        </w:rPr>
        <w:t>="Correlação")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plt.xticks</w:t>
      </w:r>
      <w:proofErr w:type="spellEnd"/>
      <w:proofErr w:type="gramEnd"/>
      <w:r w:rsidRPr="0080091B">
        <w:rPr>
          <w:u w:val="single"/>
          <w:lang w:val="pt-BR"/>
        </w:rPr>
        <w:t>(range(</w:t>
      </w:r>
      <w:proofErr w:type="spellStart"/>
      <w:r w:rsidRPr="0080091B">
        <w:rPr>
          <w:u w:val="single"/>
          <w:lang w:val="pt-BR"/>
        </w:rPr>
        <w:t>len</w:t>
      </w:r>
      <w:proofErr w:type="spellEnd"/>
      <w:r w:rsidRPr="0080091B">
        <w:rPr>
          <w:u w:val="single"/>
          <w:lang w:val="pt-BR"/>
        </w:rPr>
        <w:t>(</w:t>
      </w:r>
      <w:proofErr w:type="spellStart"/>
      <w:proofErr w:type="gramStart"/>
      <w:r w:rsidRPr="0080091B">
        <w:rPr>
          <w:u w:val="single"/>
          <w:lang w:val="pt-BR"/>
        </w:rPr>
        <w:t>corr.columns</w:t>
      </w:r>
      <w:proofErr w:type="spellEnd"/>
      <w:proofErr w:type="gramEnd"/>
      <w:r w:rsidRPr="0080091B">
        <w:rPr>
          <w:u w:val="single"/>
          <w:lang w:val="pt-BR"/>
        </w:rPr>
        <w:t xml:space="preserve">)), </w:t>
      </w:r>
      <w:proofErr w:type="spellStart"/>
      <w:proofErr w:type="gramStart"/>
      <w:r w:rsidRPr="0080091B">
        <w:rPr>
          <w:u w:val="single"/>
          <w:lang w:val="pt-BR"/>
        </w:rPr>
        <w:t>corr.columns</w:t>
      </w:r>
      <w:proofErr w:type="spellEnd"/>
      <w:proofErr w:type="gramEnd"/>
      <w:r w:rsidRPr="0080091B">
        <w:rPr>
          <w:u w:val="single"/>
          <w:lang w:val="pt-BR"/>
        </w:rPr>
        <w:t xml:space="preserve">, </w:t>
      </w:r>
      <w:proofErr w:type="spellStart"/>
      <w:r w:rsidRPr="0080091B">
        <w:rPr>
          <w:u w:val="single"/>
          <w:lang w:val="pt-BR"/>
        </w:rPr>
        <w:t>rotation</w:t>
      </w:r>
      <w:proofErr w:type="spellEnd"/>
      <w:r w:rsidRPr="0080091B">
        <w:rPr>
          <w:u w:val="single"/>
          <w:lang w:val="pt-BR"/>
        </w:rPr>
        <w:t xml:space="preserve">=45, </w:t>
      </w:r>
      <w:proofErr w:type="gramStart"/>
      <w:r w:rsidRPr="0080091B">
        <w:rPr>
          <w:u w:val="single"/>
          <w:lang w:val="pt-BR"/>
        </w:rPr>
        <w:t>ha</w:t>
      </w:r>
      <w:proofErr w:type="gramEnd"/>
      <w:r w:rsidRPr="0080091B">
        <w:rPr>
          <w:u w:val="single"/>
          <w:lang w:val="pt-BR"/>
        </w:rPr>
        <w:t>="</w:t>
      </w:r>
      <w:proofErr w:type="spellStart"/>
      <w:r w:rsidRPr="0080091B">
        <w:rPr>
          <w:u w:val="single"/>
          <w:lang w:val="pt-BR"/>
        </w:rPr>
        <w:t>right</w:t>
      </w:r>
      <w:proofErr w:type="spellEnd"/>
      <w:r w:rsidRPr="0080091B">
        <w:rPr>
          <w:u w:val="single"/>
          <w:lang w:val="pt-BR"/>
        </w:rPr>
        <w:t>")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plt.yticks</w:t>
      </w:r>
      <w:proofErr w:type="spellEnd"/>
      <w:proofErr w:type="gramEnd"/>
      <w:r w:rsidRPr="0080091B">
        <w:rPr>
          <w:u w:val="single"/>
          <w:lang w:val="pt-BR"/>
        </w:rPr>
        <w:t>(range(</w:t>
      </w:r>
      <w:proofErr w:type="spellStart"/>
      <w:r w:rsidRPr="0080091B">
        <w:rPr>
          <w:u w:val="single"/>
          <w:lang w:val="pt-BR"/>
        </w:rPr>
        <w:t>len</w:t>
      </w:r>
      <w:proofErr w:type="spellEnd"/>
      <w:r w:rsidRPr="0080091B">
        <w:rPr>
          <w:u w:val="single"/>
          <w:lang w:val="pt-BR"/>
        </w:rPr>
        <w:t>(</w:t>
      </w:r>
      <w:proofErr w:type="spellStart"/>
      <w:proofErr w:type="gramStart"/>
      <w:r w:rsidRPr="0080091B">
        <w:rPr>
          <w:u w:val="single"/>
          <w:lang w:val="pt-BR"/>
        </w:rPr>
        <w:t>corr.columns</w:t>
      </w:r>
      <w:proofErr w:type="spellEnd"/>
      <w:proofErr w:type="gramEnd"/>
      <w:r w:rsidRPr="0080091B">
        <w:rPr>
          <w:u w:val="single"/>
          <w:lang w:val="pt-BR"/>
        </w:rPr>
        <w:t xml:space="preserve">)), </w:t>
      </w:r>
      <w:proofErr w:type="spellStart"/>
      <w:proofErr w:type="gramStart"/>
      <w:r w:rsidRPr="0080091B">
        <w:rPr>
          <w:u w:val="single"/>
          <w:lang w:val="pt-BR"/>
        </w:rPr>
        <w:t>corr.columns</w:t>
      </w:r>
      <w:proofErr w:type="spellEnd"/>
      <w:proofErr w:type="gramEnd"/>
      <w:r w:rsidRPr="0080091B">
        <w:rPr>
          <w:u w:val="single"/>
          <w:lang w:val="pt-BR"/>
        </w:rPr>
        <w:t>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plt.title</w:t>
      </w:r>
      <w:proofErr w:type="spellEnd"/>
      <w:proofErr w:type="gramEnd"/>
      <w:r w:rsidRPr="0080091B">
        <w:rPr>
          <w:u w:val="single"/>
          <w:lang w:val="pt-BR"/>
        </w:rPr>
        <w:t>("Matriz de Correlação")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plt.tight</w:t>
      </w:r>
      <w:proofErr w:type="gramEnd"/>
      <w:r w:rsidRPr="0080091B">
        <w:rPr>
          <w:u w:val="single"/>
          <w:lang w:val="pt-BR"/>
        </w:rPr>
        <w:t>_</w:t>
      </w:r>
      <w:proofErr w:type="gramStart"/>
      <w:r w:rsidRPr="0080091B">
        <w:rPr>
          <w:u w:val="single"/>
          <w:lang w:val="pt-BR"/>
        </w:rPr>
        <w:t>layout</w:t>
      </w:r>
      <w:proofErr w:type="spellEnd"/>
      <w:r w:rsidRPr="0080091B">
        <w:rPr>
          <w:u w:val="single"/>
          <w:lang w:val="pt-BR"/>
        </w:rPr>
        <w:t>(</w:t>
      </w:r>
      <w:proofErr w:type="gramEnd"/>
      <w:r w:rsidRPr="0080091B">
        <w:rPr>
          <w:u w:val="single"/>
          <w:lang w:val="pt-BR"/>
        </w:rPr>
        <w:t>)</w:t>
      </w:r>
      <w:r w:rsidRPr="0080091B">
        <w:rPr>
          <w:u w:val="single"/>
          <w:lang w:val="pt-BR"/>
        </w:rPr>
        <w:br/>
      </w:r>
      <w:proofErr w:type="spellStart"/>
      <w:proofErr w:type="gramStart"/>
      <w:r w:rsidRPr="0080091B">
        <w:rPr>
          <w:u w:val="single"/>
          <w:lang w:val="pt-BR"/>
        </w:rPr>
        <w:t>plt.savefig</w:t>
      </w:r>
      <w:proofErr w:type="spellEnd"/>
      <w:proofErr w:type="gramEnd"/>
      <w:r w:rsidRPr="0080091B">
        <w:rPr>
          <w:u w:val="single"/>
          <w:lang w:val="pt-BR"/>
        </w:rPr>
        <w:t xml:space="preserve">("grafico_correlacao.png", </w:t>
      </w:r>
      <w:proofErr w:type="spellStart"/>
      <w:r w:rsidRPr="0080091B">
        <w:rPr>
          <w:u w:val="single"/>
          <w:lang w:val="pt-BR"/>
        </w:rPr>
        <w:t>dpi</w:t>
      </w:r>
      <w:proofErr w:type="spellEnd"/>
      <w:r w:rsidRPr="0080091B">
        <w:rPr>
          <w:u w:val="single"/>
          <w:lang w:val="pt-BR"/>
        </w:rPr>
        <w:t>=300)</w:t>
      </w:r>
    </w:p>
    <w:p w14:paraId="38F9C062" w14:textId="77B287CA" w:rsidR="00A8589E" w:rsidRPr="00265EB7" w:rsidRDefault="00A8589E">
      <w:pPr>
        <w:rPr>
          <w:lang w:val="pt-BR"/>
        </w:rPr>
      </w:pPr>
    </w:p>
    <w:p w14:paraId="60563D27" w14:textId="77777777" w:rsidR="00A8589E" w:rsidRDefault="00000000">
      <w:pPr>
        <w:pStyle w:val="Ttulo1"/>
      </w:pPr>
      <w:proofErr w:type="spellStart"/>
      <w:r>
        <w:t>Regressão</w:t>
      </w:r>
      <w:proofErr w:type="spellEnd"/>
      <w:r>
        <w:t xml:space="preserve"> Linear</w:t>
      </w:r>
    </w:p>
    <w:p w14:paraId="6774DAEE" w14:textId="77777777" w:rsidR="00A8589E" w:rsidRDefault="00000000">
      <w:r>
        <w:rPr>
          <w:noProof/>
        </w:rPr>
        <w:drawing>
          <wp:inline distT="0" distB="0" distL="0" distR="0" wp14:anchorId="7AF4F2A1" wp14:editId="220CF2DE">
            <wp:extent cx="50292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ao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B891" w14:textId="77777777" w:rsidR="00FB6C76" w:rsidRPr="00FB6C76" w:rsidRDefault="00000000" w:rsidP="00FB6C76">
      <w:r w:rsidRPr="00265EB7">
        <w:rPr>
          <w:lang w:val="pt-BR"/>
        </w:rPr>
        <w:t>A regressão linear mostra a relação entre as horas de estudo e a nota da prova. O coeficiente angular é -0.41, indicando a variação esperada na nota para cada hora adicional de estudo.</w:t>
      </w:r>
      <w:r w:rsidR="00FB6C76">
        <w:rPr>
          <w:lang w:val="pt-BR"/>
        </w:rPr>
        <w:br/>
      </w:r>
      <w:r w:rsidR="00FB6C76">
        <w:rPr>
          <w:lang w:val="pt-BR"/>
        </w:rPr>
        <w:br/>
      </w:r>
      <w:r w:rsidR="00FB6C76" w:rsidRPr="00FB6C76">
        <w:t>import pandas as pd</w:t>
      </w:r>
      <w:r w:rsidR="00FB6C76" w:rsidRPr="00FB6C76">
        <w:br/>
        <w:t xml:space="preserve">import </w:t>
      </w:r>
      <w:proofErr w:type="spellStart"/>
      <w:r w:rsidR="00FB6C76" w:rsidRPr="00FB6C76">
        <w:t>numpy</w:t>
      </w:r>
      <w:proofErr w:type="spellEnd"/>
      <w:r w:rsidR="00FB6C76" w:rsidRPr="00FB6C76">
        <w:t xml:space="preserve"> as np</w:t>
      </w:r>
      <w:r w:rsidR="00FB6C76" w:rsidRPr="00FB6C76">
        <w:br/>
        <w:t xml:space="preserve">import </w:t>
      </w:r>
      <w:proofErr w:type="spellStart"/>
      <w:proofErr w:type="gramStart"/>
      <w:r w:rsidR="00FB6C76" w:rsidRPr="00FB6C76">
        <w:t>matplotlib.pyplot</w:t>
      </w:r>
      <w:proofErr w:type="spellEnd"/>
      <w:proofErr w:type="gramEnd"/>
      <w:r w:rsidR="00FB6C76" w:rsidRPr="00FB6C76">
        <w:t xml:space="preserve"> as </w:t>
      </w:r>
      <w:proofErr w:type="spellStart"/>
      <w:r w:rsidR="00FB6C76" w:rsidRPr="00FB6C76">
        <w:t>plt</w:t>
      </w:r>
      <w:proofErr w:type="spellEnd"/>
    </w:p>
    <w:p w14:paraId="53806206" w14:textId="77777777" w:rsidR="00FB6C76" w:rsidRPr="00FB6C76" w:rsidRDefault="00FB6C76" w:rsidP="00FB6C76">
      <w:pPr>
        <w:rPr>
          <w:lang w:val="pt-BR"/>
        </w:rPr>
      </w:pPr>
      <w:r w:rsidRPr="00FB6C76">
        <w:rPr>
          <w:lang w:val="pt-BR"/>
        </w:rPr>
        <w:t>CSV_PATH = "desempenho_alunos.csv"</w:t>
      </w:r>
    </w:p>
    <w:p w14:paraId="7F3D67BA" w14:textId="77777777" w:rsidR="00FB6C76" w:rsidRPr="00FB6C76" w:rsidRDefault="00FB6C76" w:rsidP="00FB6C76">
      <w:pPr>
        <w:rPr>
          <w:lang w:val="pt-BR"/>
        </w:rPr>
      </w:pPr>
      <w:proofErr w:type="spellStart"/>
      <w:r w:rsidRPr="00FB6C76">
        <w:rPr>
          <w:lang w:val="pt-BR"/>
        </w:rPr>
        <w:lastRenderedPageBreak/>
        <w:t>df</w:t>
      </w:r>
      <w:proofErr w:type="spellEnd"/>
      <w:r w:rsidRPr="00FB6C76">
        <w:rPr>
          <w:lang w:val="pt-BR"/>
        </w:rPr>
        <w:t xml:space="preserve"> = </w:t>
      </w:r>
      <w:proofErr w:type="spellStart"/>
      <w:proofErr w:type="gramStart"/>
      <w:r w:rsidRPr="00FB6C76">
        <w:rPr>
          <w:lang w:val="pt-BR"/>
        </w:rPr>
        <w:t>pd.read</w:t>
      </w:r>
      <w:proofErr w:type="gramEnd"/>
      <w:r w:rsidRPr="00FB6C76">
        <w:rPr>
          <w:lang w:val="pt-BR"/>
        </w:rPr>
        <w:t>_</w:t>
      </w:r>
      <w:proofErr w:type="gramStart"/>
      <w:r w:rsidRPr="00FB6C76">
        <w:rPr>
          <w:lang w:val="pt-BR"/>
        </w:rPr>
        <w:t>csv</w:t>
      </w:r>
      <w:proofErr w:type="spellEnd"/>
      <w:r w:rsidRPr="00FB6C76">
        <w:rPr>
          <w:lang w:val="pt-BR"/>
        </w:rPr>
        <w:t>(</w:t>
      </w:r>
      <w:proofErr w:type="gramEnd"/>
      <w:r w:rsidRPr="00FB6C76">
        <w:rPr>
          <w:lang w:val="pt-BR"/>
        </w:rPr>
        <w:t xml:space="preserve">CSV_PATH, </w:t>
      </w:r>
      <w:proofErr w:type="spellStart"/>
      <w:r w:rsidRPr="00FB6C76">
        <w:rPr>
          <w:lang w:val="pt-BR"/>
        </w:rPr>
        <w:t>sep</w:t>
      </w:r>
      <w:proofErr w:type="spellEnd"/>
      <w:r w:rsidRPr="00FB6C76">
        <w:rPr>
          <w:lang w:val="pt-BR"/>
        </w:rPr>
        <w:t xml:space="preserve">=";", </w:t>
      </w:r>
      <w:proofErr w:type="spellStart"/>
      <w:r w:rsidRPr="00FB6C76">
        <w:rPr>
          <w:lang w:val="pt-BR"/>
        </w:rPr>
        <w:t>encoding</w:t>
      </w:r>
      <w:proofErr w:type="spellEnd"/>
      <w:r w:rsidRPr="00FB6C76">
        <w:rPr>
          <w:lang w:val="pt-BR"/>
        </w:rPr>
        <w:t>="latin1")</w:t>
      </w:r>
      <w:r w:rsidRPr="00FB6C76">
        <w:rPr>
          <w:lang w:val="pt-BR"/>
        </w:rPr>
        <w:br/>
      </w:r>
      <w:proofErr w:type="spellStart"/>
      <w:proofErr w:type="gramStart"/>
      <w:r w:rsidRPr="00FB6C76">
        <w:rPr>
          <w:lang w:val="pt-BR"/>
        </w:rPr>
        <w:t>df.columns</w:t>
      </w:r>
      <w:proofErr w:type="spellEnd"/>
      <w:proofErr w:type="gramEnd"/>
      <w:r w:rsidRPr="00FB6C76">
        <w:rPr>
          <w:lang w:val="pt-BR"/>
        </w:rPr>
        <w:t xml:space="preserve"> = </w:t>
      </w:r>
      <w:proofErr w:type="spellStart"/>
      <w:proofErr w:type="gramStart"/>
      <w:r w:rsidRPr="00FB6C76">
        <w:rPr>
          <w:lang w:val="pt-BR"/>
        </w:rPr>
        <w:t>df.columns.str.strip</w:t>
      </w:r>
      <w:proofErr w:type="spellEnd"/>
      <w:proofErr w:type="gramEnd"/>
      <w:r w:rsidRPr="00FB6C76">
        <w:rPr>
          <w:lang w:val="pt-BR"/>
        </w:rPr>
        <w:t>()</w:t>
      </w:r>
      <w:r w:rsidRPr="00FB6C76">
        <w:rPr>
          <w:lang w:val="pt-BR"/>
        </w:rPr>
        <w:br/>
      </w:r>
      <w:proofErr w:type="spellStart"/>
      <w:r w:rsidRPr="00FB6C76">
        <w:rPr>
          <w:lang w:val="pt-BR"/>
        </w:rPr>
        <w:t>num_cols</w:t>
      </w:r>
      <w:proofErr w:type="spellEnd"/>
      <w:r w:rsidRPr="00FB6C76">
        <w:rPr>
          <w:lang w:val="pt-BR"/>
        </w:rPr>
        <w:t xml:space="preserve"> = ["</w:t>
      </w:r>
      <w:proofErr w:type="spellStart"/>
      <w:r w:rsidRPr="00FB6C76">
        <w:rPr>
          <w:lang w:val="pt-BR"/>
        </w:rPr>
        <w:t>horas_estudo</w:t>
      </w:r>
      <w:proofErr w:type="spellEnd"/>
      <w:r w:rsidRPr="00FB6C76">
        <w:rPr>
          <w:lang w:val="pt-BR"/>
        </w:rPr>
        <w:t>", "</w:t>
      </w:r>
      <w:proofErr w:type="spellStart"/>
      <w:r w:rsidRPr="00FB6C76">
        <w:rPr>
          <w:lang w:val="pt-BR"/>
        </w:rPr>
        <w:t>frequencia</w:t>
      </w:r>
      <w:proofErr w:type="spellEnd"/>
      <w:r w:rsidRPr="00FB6C76">
        <w:rPr>
          <w:lang w:val="pt-BR"/>
        </w:rPr>
        <w:t>", "sono", "</w:t>
      </w:r>
      <w:proofErr w:type="spellStart"/>
      <w:r w:rsidRPr="00FB6C76">
        <w:rPr>
          <w:lang w:val="pt-BR"/>
        </w:rPr>
        <w:t>nota_prova</w:t>
      </w:r>
      <w:proofErr w:type="spellEnd"/>
      <w:r w:rsidRPr="00FB6C76">
        <w:rPr>
          <w:lang w:val="pt-BR"/>
        </w:rPr>
        <w:t>"]</w:t>
      </w:r>
      <w:r w:rsidRPr="00FB6C76">
        <w:rPr>
          <w:lang w:val="pt-BR"/>
        </w:rPr>
        <w:br/>
        <w:t xml:space="preserve">for c in </w:t>
      </w:r>
      <w:proofErr w:type="spellStart"/>
      <w:r w:rsidRPr="00FB6C76">
        <w:rPr>
          <w:lang w:val="pt-BR"/>
        </w:rPr>
        <w:t>num_cols</w:t>
      </w:r>
      <w:proofErr w:type="spellEnd"/>
      <w:r w:rsidRPr="00FB6C76">
        <w:rPr>
          <w:lang w:val="pt-BR"/>
        </w:rPr>
        <w:t>:</w:t>
      </w:r>
      <w:r w:rsidRPr="00FB6C76">
        <w:rPr>
          <w:lang w:val="pt-BR"/>
        </w:rPr>
        <w:br/>
      </w:r>
      <w:proofErr w:type="spellStart"/>
      <w:r w:rsidRPr="00FB6C76">
        <w:rPr>
          <w:lang w:val="pt-BR"/>
        </w:rPr>
        <w:t>df</w:t>
      </w:r>
      <w:proofErr w:type="spellEnd"/>
      <w:r w:rsidRPr="00FB6C76">
        <w:rPr>
          <w:lang w:val="pt-BR"/>
        </w:rPr>
        <w:t xml:space="preserve">[c] = </w:t>
      </w:r>
      <w:proofErr w:type="spellStart"/>
      <w:r w:rsidRPr="00FB6C76">
        <w:rPr>
          <w:lang w:val="pt-BR"/>
        </w:rPr>
        <w:t>df</w:t>
      </w:r>
      <w:proofErr w:type="spellEnd"/>
      <w:r w:rsidRPr="00FB6C76">
        <w:rPr>
          <w:lang w:val="pt-BR"/>
        </w:rPr>
        <w:t>[c</w:t>
      </w:r>
      <w:proofErr w:type="gramStart"/>
      <w:r w:rsidRPr="00FB6C76">
        <w:rPr>
          <w:lang w:val="pt-BR"/>
        </w:rPr>
        <w:t>].</w:t>
      </w:r>
      <w:proofErr w:type="spellStart"/>
      <w:r w:rsidRPr="00FB6C76">
        <w:rPr>
          <w:lang w:val="pt-BR"/>
        </w:rPr>
        <w:t>astype</w:t>
      </w:r>
      <w:proofErr w:type="spellEnd"/>
      <w:proofErr w:type="gramEnd"/>
      <w:r w:rsidRPr="00FB6C76">
        <w:rPr>
          <w:lang w:val="pt-BR"/>
        </w:rPr>
        <w:t>(</w:t>
      </w:r>
      <w:proofErr w:type="spellStart"/>
      <w:r w:rsidRPr="00FB6C76">
        <w:rPr>
          <w:lang w:val="pt-BR"/>
        </w:rPr>
        <w:t>str</w:t>
      </w:r>
      <w:proofErr w:type="spellEnd"/>
      <w:r w:rsidRPr="00FB6C76">
        <w:rPr>
          <w:lang w:val="pt-BR"/>
        </w:rPr>
        <w:t>).</w:t>
      </w:r>
      <w:proofErr w:type="spellStart"/>
      <w:proofErr w:type="gramStart"/>
      <w:r w:rsidRPr="00FB6C76">
        <w:rPr>
          <w:lang w:val="pt-BR"/>
        </w:rPr>
        <w:t>str.replace</w:t>
      </w:r>
      <w:proofErr w:type="spellEnd"/>
      <w:proofErr w:type="gramEnd"/>
      <w:r w:rsidRPr="00FB6C76">
        <w:rPr>
          <w:lang w:val="pt-BR"/>
        </w:rPr>
        <w:t>(",", "."</w:t>
      </w:r>
      <w:proofErr w:type="gramStart"/>
      <w:r w:rsidRPr="00FB6C76">
        <w:rPr>
          <w:lang w:val="pt-BR"/>
        </w:rPr>
        <w:t>).</w:t>
      </w:r>
      <w:proofErr w:type="spellStart"/>
      <w:r w:rsidRPr="00FB6C76">
        <w:rPr>
          <w:lang w:val="pt-BR"/>
        </w:rPr>
        <w:t>astype</w:t>
      </w:r>
      <w:proofErr w:type="spellEnd"/>
      <w:proofErr w:type="gramEnd"/>
      <w:r w:rsidRPr="00FB6C76">
        <w:rPr>
          <w:lang w:val="pt-BR"/>
        </w:rPr>
        <w:t>(</w:t>
      </w:r>
      <w:proofErr w:type="spellStart"/>
      <w:r w:rsidRPr="00FB6C76">
        <w:rPr>
          <w:lang w:val="pt-BR"/>
        </w:rPr>
        <w:t>float</w:t>
      </w:r>
      <w:proofErr w:type="spellEnd"/>
      <w:r w:rsidRPr="00FB6C76">
        <w:rPr>
          <w:lang w:val="pt-BR"/>
        </w:rPr>
        <w:t>)</w:t>
      </w:r>
    </w:p>
    <w:p w14:paraId="71C14BD2" w14:textId="77777777" w:rsidR="00FB6C76" w:rsidRPr="00FB6C76" w:rsidRDefault="00FB6C76" w:rsidP="00FB6C76">
      <w:pPr>
        <w:rPr>
          <w:lang w:val="pt-BR"/>
        </w:rPr>
      </w:pPr>
      <w:r w:rsidRPr="00FB6C76">
        <w:rPr>
          <w:lang w:val="pt-BR"/>
        </w:rPr>
        <w:t xml:space="preserve">x = </w:t>
      </w:r>
      <w:proofErr w:type="spellStart"/>
      <w:r w:rsidRPr="00FB6C76">
        <w:rPr>
          <w:lang w:val="pt-BR"/>
        </w:rPr>
        <w:t>df</w:t>
      </w:r>
      <w:proofErr w:type="spellEnd"/>
      <w:r w:rsidRPr="00FB6C76">
        <w:rPr>
          <w:lang w:val="pt-BR"/>
        </w:rPr>
        <w:t>["</w:t>
      </w:r>
      <w:proofErr w:type="spellStart"/>
      <w:r w:rsidRPr="00FB6C76">
        <w:rPr>
          <w:lang w:val="pt-BR"/>
        </w:rPr>
        <w:t>horas_estudo</w:t>
      </w:r>
      <w:proofErr w:type="spellEnd"/>
      <w:r w:rsidRPr="00FB6C76">
        <w:rPr>
          <w:lang w:val="pt-BR"/>
        </w:rPr>
        <w:t>"</w:t>
      </w:r>
      <w:proofErr w:type="gramStart"/>
      <w:r w:rsidRPr="00FB6C76">
        <w:rPr>
          <w:lang w:val="pt-BR"/>
        </w:rPr>
        <w:t>].</w:t>
      </w:r>
      <w:proofErr w:type="spellStart"/>
      <w:r w:rsidRPr="00FB6C76">
        <w:rPr>
          <w:lang w:val="pt-BR"/>
        </w:rPr>
        <w:t>values</w:t>
      </w:r>
      <w:proofErr w:type="spellEnd"/>
      <w:proofErr w:type="gramEnd"/>
      <w:r w:rsidRPr="00FB6C76">
        <w:rPr>
          <w:lang w:val="pt-BR"/>
        </w:rPr>
        <w:br/>
        <w:t xml:space="preserve">y = </w:t>
      </w:r>
      <w:proofErr w:type="spellStart"/>
      <w:r w:rsidRPr="00FB6C76">
        <w:rPr>
          <w:lang w:val="pt-BR"/>
        </w:rPr>
        <w:t>df</w:t>
      </w:r>
      <w:proofErr w:type="spellEnd"/>
      <w:r w:rsidRPr="00FB6C76">
        <w:rPr>
          <w:lang w:val="pt-BR"/>
        </w:rPr>
        <w:t>["</w:t>
      </w:r>
      <w:proofErr w:type="spellStart"/>
      <w:r w:rsidRPr="00FB6C76">
        <w:rPr>
          <w:lang w:val="pt-BR"/>
        </w:rPr>
        <w:t>nota_prova</w:t>
      </w:r>
      <w:proofErr w:type="spellEnd"/>
      <w:r w:rsidRPr="00FB6C76">
        <w:rPr>
          <w:lang w:val="pt-BR"/>
        </w:rPr>
        <w:t>"</w:t>
      </w:r>
      <w:proofErr w:type="gramStart"/>
      <w:r w:rsidRPr="00FB6C76">
        <w:rPr>
          <w:lang w:val="pt-BR"/>
        </w:rPr>
        <w:t>].</w:t>
      </w:r>
      <w:proofErr w:type="spellStart"/>
      <w:r w:rsidRPr="00FB6C76">
        <w:rPr>
          <w:lang w:val="pt-BR"/>
        </w:rPr>
        <w:t>values</w:t>
      </w:r>
      <w:proofErr w:type="spellEnd"/>
      <w:proofErr w:type="gramEnd"/>
    </w:p>
    <w:p w14:paraId="1F869DDE" w14:textId="77777777" w:rsidR="00FB6C76" w:rsidRPr="00FB6C76" w:rsidRDefault="00FB6C76" w:rsidP="00FB6C76">
      <w:r w:rsidRPr="00FB6C76">
        <w:t xml:space="preserve">m, b = </w:t>
      </w:r>
      <w:proofErr w:type="spellStart"/>
      <w:proofErr w:type="gramStart"/>
      <w:r w:rsidRPr="00FB6C76">
        <w:t>np.polyfit</w:t>
      </w:r>
      <w:proofErr w:type="spellEnd"/>
      <w:proofErr w:type="gramEnd"/>
      <w:r w:rsidRPr="00FB6C76">
        <w:t>(x, y, 1)</w:t>
      </w:r>
      <w:r w:rsidRPr="00FB6C76">
        <w:br/>
      </w:r>
      <w:proofErr w:type="spellStart"/>
      <w:r w:rsidRPr="00FB6C76">
        <w:t>y_pred</w:t>
      </w:r>
      <w:proofErr w:type="spellEnd"/>
      <w:r w:rsidRPr="00FB6C76">
        <w:t xml:space="preserve"> = m * x + b</w:t>
      </w:r>
    </w:p>
    <w:p w14:paraId="0A631AC1" w14:textId="77777777" w:rsidR="00FB6C76" w:rsidRPr="00FB6C76" w:rsidRDefault="00FB6C76" w:rsidP="00FB6C76">
      <w:proofErr w:type="spellStart"/>
      <w:r w:rsidRPr="00FB6C76">
        <w:t>plt.figure</w:t>
      </w:r>
      <w:proofErr w:type="spellEnd"/>
      <w:r w:rsidRPr="00FB6C76">
        <w:t>()</w:t>
      </w:r>
      <w:r w:rsidRPr="00FB6C76">
        <w:br/>
      </w:r>
      <w:proofErr w:type="spellStart"/>
      <w:r w:rsidRPr="00FB6C76">
        <w:t>plt.scatter</w:t>
      </w:r>
      <w:proofErr w:type="spellEnd"/>
      <w:r w:rsidRPr="00FB6C76">
        <w:t>(x, y, label="Dados")</w:t>
      </w:r>
      <w:r w:rsidRPr="00FB6C76">
        <w:br/>
      </w:r>
      <w:proofErr w:type="spellStart"/>
      <w:r w:rsidRPr="00FB6C76">
        <w:t>plt.plot</w:t>
      </w:r>
      <w:proofErr w:type="spellEnd"/>
      <w:r w:rsidRPr="00FB6C76">
        <w:t>(</w:t>
      </w:r>
      <w:proofErr w:type="spellStart"/>
      <w:r w:rsidRPr="00FB6C76">
        <w:t>np.sort</w:t>
      </w:r>
      <w:proofErr w:type="spellEnd"/>
      <w:r w:rsidRPr="00FB6C76">
        <w:t xml:space="preserve">(x), </w:t>
      </w:r>
      <w:proofErr w:type="spellStart"/>
      <w:r w:rsidRPr="00FB6C76">
        <w:t>y_pred</w:t>
      </w:r>
      <w:proofErr w:type="spellEnd"/>
      <w:r w:rsidRPr="00FB6C76">
        <w:t>[</w:t>
      </w:r>
      <w:proofErr w:type="spellStart"/>
      <w:r w:rsidRPr="00FB6C76">
        <w:t>np.argsort</w:t>
      </w:r>
      <w:proofErr w:type="spellEnd"/>
      <w:r w:rsidRPr="00FB6C76">
        <w:t>(x)], label="</w:t>
      </w:r>
      <w:proofErr w:type="spellStart"/>
      <w:r w:rsidRPr="00FB6C76">
        <w:t>Regressão</w:t>
      </w:r>
      <w:proofErr w:type="spellEnd"/>
      <w:r w:rsidRPr="00FB6C76">
        <w:t xml:space="preserve"> Linear")</w:t>
      </w:r>
      <w:r w:rsidRPr="00FB6C76">
        <w:br/>
      </w:r>
      <w:proofErr w:type="spellStart"/>
      <w:r w:rsidRPr="00FB6C76">
        <w:t>plt.title</w:t>
      </w:r>
      <w:proofErr w:type="spellEnd"/>
      <w:r w:rsidRPr="00FB6C76">
        <w:t>("</w:t>
      </w:r>
      <w:proofErr w:type="spellStart"/>
      <w:r w:rsidRPr="00FB6C76">
        <w:t>Regressão</w:t>
      </w:r>
      <w:proofErr w:type="spellEnd"/>
      <w:r w:rsidRPr="00FB6C76">
        <w:t xml:space="preserve"> Linear Horas de </w:t>
      </w:r>
      <w:proofErr w:type="spellStart"/>
      <w:r w:rsidRPr="00FB6C76">
        <w:t>Estudo</w:t>
      </w:r>
      <w:proofErr w:type="spellEnd"/>
      <w:r w:rsidRPr="00FB6C76">
        <w:t xml:space="preserve"> x Nota da </w:t>
      </w:r>
      <w:proofErr w:type="spellStart"/>
      <w:r w:rsidRPr="00FB6C76">
        <w:t>Prova</w:t>
      </w:r>
      <w:proofErr w:type="spellEnd"/>
      <w:r w:rsidRPr="00FB6C76">
        <w:t>")</w:t>
      </w:r>
      <w:r w:rsidRPr="00FB6C76">
        <w:br/>
      </w:r>
      <w:proofErr w:type="spellStart"/>
      <w:r w:rsidRPr="00FB6C76">
        <w:t>plt.xlabel</w:t>
      </w:r>
      <w:proofErr w:type="spellEnd"/>
      <w:r w:rsidRPr="00FB6C76">
        <w:t xml:space="preserve">("Horas de </w:t>
      </w:r>
      <w:proofErr w:type="spellStart"/>
      <w:r w:rsidRPr="00FB6C76">
        <w:t>Estudo</w:t>
      </w:r>
      <w:proofErr w:type="spellEnd"/>
      <w:r w:rsidRPr="00FB6C76">
        <w:t>")</w:t>
      </w:r>
      <w:r w:rsidRPr="00FB6C76">
        <w:br/>
      </w:r>
      <w:proofErr w:type="spellStart"/>
      <w:r w:rsidRPr="00FB6C76">
        <w:t>plt.ylabel</w:t>
      </w:r>
      <w:proofErr w:type="spellEnd"/>
      <w:r w:rsidRPr="00FB6C76">
        <w:t xml:space="preserve">("Nota da </w:t>
      </w:r>
      <w:proofErr w:type="spellStart"/>
      <w:r w:rsidRPr="00FB6C76">
        <w:t>Prova</w:t>
      </w:r>
      <w:proofErr w:type="spellEnd"/>
      <w:r w:rsidRPr="00FB6C76">
        <w:t>")</w:t>
      </w:r>
      <w:r w:rsidRPr="00FB6C76">
        <w:br/>
      </w:r>
      <w:proofErr w:type="spellStart"/>
      <w:r w:rsidRPr="00FB6C76">
        <w:t>plt.legend</w:t>
      </w:r>
      <w:proofErr w:type="spellEnd"/>
      <w:r w:rsidRPr="00FB6C76">
        <w:t>()</w:t>
      </w:r>
      <w:r w:rsidRPr="00FB6C76">
        <w:br/>
      </w:r>
      <w:proofErr w:type="spellStart"/>
      <w:r w:rsidRPr="00FB6C76">
        <w:t>plt.tight_layout</w:t>
      </w:r>
      <w:proofErr w:type="spellEnd"/>
      <w:r w:rsidRPr="00FB6C76">
        <w:t>()</w:t>
      </w:r>
      <w:r w:rsidRPr="00FB6C76">
        <w:br/>
      </w:r>
      <w:proofErr w:type="spellStart"/>
      <w:r w:rsidRPr="00FB6C76">
        <w:t>plt.savefig</w:t>
      </w:r>
      <w:proofErr w:type="spellEnd"/>
      <w:r w:rsidRPr="00FB6C76">
        <w:t>("grafico_regressao_linear.png", dpi=300)</w:t>
      </w:r>
    </w:p>
    <w:p w14:paraId="08FFCD88" w14:textId="17060E12" w:rsidR="00A8589E" w:rsidRPr="00FB6C76" w:rsidRDefault="00A8589E"/>
    <w:sectPr w:rsidR="00A8589E" w:rsidRPr="00FB6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067023">
    <w:abstractNumId w:val="8"/>
  </w:num>
  <w:num w:numId="2" w16cid:durableId="1936934316">
    <w:abstractNumId w:val="6"/>
  </w:num>
  <w:num w:numId="3" w16cid:durableId="1239485470">
    <w:abstractNumId w:val="5"/>
  </w:num>
  <w:num w:numId="4" w16cid:durableId="1485858780">
    <w:abstractNumId w:val="4"/>
  </w:num>
  <w:num w:numId="5" w16cid:durableId="1537155735">
    <w:abstractNumId w:val="7"/>
  </w:num>
  <w:num w:numId="6" w16cid:durableId="458452673">
    <w:abstractNumId w:val="3"/>
  </w:num>
  <w:num w:numId="7" w16cid:durableId="1121342855">
    <w:abstractNumId w:val="2"/>
  </w:num>
  <w:num w:numId="8" w16cid:durableId="1371489471">
    <w:abstractNumId w:val="1"/>
  </w:num>
  <w:num w:numId="9" w16cid:durableId="100332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FAB"/>
    <w:rsid w:val="00265EB7"/>
    <w:rsid w:val="0029639D"/>
    <w:rsid w:val="00326F90"/>
    <w:rsid w:val="0080091B"/>
    <w:rsid w:val="00892FB1"/>
    <w:rsid w:val="00965BA7"/>
    <w:rsid w:val="00A8589E"/>
    <w:rsid w:val="00AA1D8D"/>
    <w:rsid w:val="00B4618F"/>
    <w:rsid w:val="00B47730"/>
    <w:rsid w:val="00CB0664"/>
    <w:rsid w:val="00FB6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80911"/>
  <w14:defaultImageDpi w14:val="300"/>
  <w15:docId w15:val="{66B0DB00-C284-4932-9C93-7422AC71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C76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009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11</Pages>
  <Words>645</Words>
  <Characters>5761</Characters>
  <Application>Microsoft Office Word</Application>
  <DocSecurity>0</DocSecurity>
  <Lines>221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BOOS DUARTE .</cp:lastModifiedBy>
  <cp:revision>3</cp:revision>
  <cp:lastPrinted>2025-11-07T00:38:00Z</cp:lastPrinted>
  <dcterms:created xsi:type="dcterms:W3CDTF">2025-11-07T00:36:00Z</dcterms:created>
  <dcterms:modified xsi:type="dcterms:W3CDTF">2025-11-09T22:53:00Z</dcterms:modified>
  <cp:category/>
</cp:coreProperties>
</file>