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A2E0A" w14:textId="362ED444" w:rsidR="00507975" w:rsidRDefault="00000000" w:rsidP="00507975">
      <w:pPr>
        <w:pStyle w:val="Ttulo1"/>
        <w:rPr>
          <w:lang w:val="pt-BR"/>
        </w:rPr>
      </w:pPr>
      <w:r w:rsidRPr="00507975">
        <w:rPr>
          <w:lang w:val="pt-BR"/>
        </w:rPr>
        <w:t>Plano de Desenvolvimento Individual (PDI)</w:t>
      </w:r>
    </w:p>
    <w:p w14:paraId="7DC99017" w14:textId="71C61542" w:rsidR="00507975" w:rsidRDefault="00507975" w:rsidP="00507975">
      <w:pPr>
        <w:rPr>
          <w:lang w:val="pt-BR"/>
        </w:rPr>
      </w:pPr>
      <w:r>
        <w:rPr>
          <w:lang w:val="pt-BR"/>
        </w:rPr>
        <w:t xml:space="preserve">Gabriel </w:t>
      </w:r>
      <w:proofErr w:type="spellStart"/>
      <w:r>
        <w:rPr>
          <w:lang w:val="pt-BR"/>
        </w:rPr>
        <w:t>Boos</w:t>
      </w:r>
      <w:proofErr w:type="spellEnd"/>
      <w:r>
        <w:rPr>
          <w:lang w:val="pt-BR"/>
        </w:rPr>
        <w:t xml:space="preserve"> Duarte – 03231030</w:t>
      </w:r>
    </w:p>
    <w:p w14:paraId="526904D2" w14:textId="77777777" w:rsidR="00507975" w:rsidRDefault="00507975" w:rsidP="00507975">
      <w:pPr>
        <w:rPr>
          <w:lang w:val="pt-BR"/>
        </w:rPr>
      </w:pPr>
      <w:r>
        <w:rPr>
          <w:lang w:val="pt-BR"/>
        </w:rPr>
        <w:t xml:space="preserve">Desenvolvimento Socioemocional </w:t>
      </w:r>
    </w:p>
    <w:p w14:paraId="14E4C289" w14:textId="21EADC02" w:rsidR="00507975" w:rsidRPr="00507975" w:rsidRDefault="00507975" w:rsidP="00507975">
      <w:pPr>
        <w:rPr>
          <w:lang w:val="pt-BR"/>
        </w:rPr>
      </w:pPr>
      <w:proofErr w:type="spellStart"/>
      <w:r>
        <w:rPr>
          <w:lang w:val="pt-BR"/>
        </w:rPr>
        <w:t>prof</w:t>
      </w:r>
      <w:proofErr w:type="spellEnd"/>
      <w:r>
        <w:rPr>
          <w:lang w:val="pt-BR"/>
        </w:rPr>
        <w:t>: Leonardo Marques</w:t>
      </w:r>
    </w:p>
    <w:p w14:paraId="39367A51" w14:textId="77777777" w:rsidR="00555693" w:rsidRPr="00DA0F1A" w:rsidRDefault="00000000">
      <w:pPr>
        <w:pStyle w:val="Ttulo2"/>
        <w:rPr>
          <w:u w:val="single"/>
          <w:lang w:val="pt-BR"/>
        </w:rPr>
      </w:pPr>
      <w:r w:rsidRPr="00507975">
        <w:rPr>
          <w:lang w:val="pt-BR"/>
        </w:rPr>
        <w:t>1) Quais são os meus objetivos</w:t>
      </w:r>
    </w:p>
    <w:p w14:paraId="79FF4E96" w14:textId="77777777" w:rsidR="00555693" w:rsidRPr="00507975" w:rsidRDefault="00000000">
      <w:pPr>
        <w:rPr>
          <w:lang w:val="pt-BR"/>
        </w:rPr>
      </w:pPr>
      <w:r w:rsidRPr="00507975">
        <w:rPr>
          <w:lang w:val="pt-BR"/>
        </w:rPr>
        <w:t>Meu principal objetivo é abrir uma empresa de software e automação que integre soluções com inteligência artificial e, no longo prazo, conquistar um emprego no exterior.</w:t>
      </w:r>
      <w:r w:rsidRPr="00507975">
        <w:rPr>
          <w:lang w:val="pt-BR"/>
        </w:rPr>
        <w:br/>
        <w:t>Metas específicas:</w:t>
      </w:r>
      <w:r w:rsidRPr="00507975">
        <w:rPr>
          <w:lang w:val="pt-BR"/>
        </w:rPr>
        <w:br/>
        <w:t xml:space="preserve">• Consolidar meu conhecimento em desenvolvimento </w:t>
      </w:r>
      <w:proofErr w:type="spellStart"/>
      <w:r w:rsidRPr="00507975">
        <w:rPr>
          <w:lang w:val="pt-BR"/>
        </w:rPr>
        <w:t>backend</w:t>
      </w:r>
      <w:proofErr w:type="spellEnd"/>
      <w:r w:rsidRPr="00507975">
        <w:rPr>
          <w:lang w:val="pt-BR"/>
        </w:rPr>
        <w:t xml:space="preserve"> e infraestrutura de nuvem.</w:t>
      </w:r>
      <w:r w:rsidRPr="00507975">
        <w:rPr>
          <w:lang w:val="pt-BR"/>
        </w:rPr>
        <w:br/>
        <w:t>• Aprimorar o inglês até atingir fluência profissional.</w:t>
      </w:r>
      <w:r w:rsidRPr="00507975">
        <w:rPr>
          <w:lang w:val="pt-BR"/>
        </w:rPr>
        <w:br/>
        <w:t>• Desenvolver competências em gestão de tecnologia e liderança técnica.</w:t>
      </w:r>
      <w:r w:rsidRPr="00507975">
        <w:rPr>
          <w:lang w:val="pt-BR"/>
        </w:rPr>
        <w:br/>
        <w:t>• Criar autonomia para empreender no Brasil, com possibilidade de expansão internacional.</w:t>
      </w:r>
      <w:r w:rsidRPr="00507975">
        <w:rPr>
          <w:lang w:val="pt-BR"/>
        </w:rPr>
        <w:br/>
      </w:r>
      <w:r w:rsidRPr="00507975">
        <w:rPr>
          <w:lang w:val="pt-BR"/>
        </w:rPr>
        <w:br/>
        <w:t>Prazos:</w:t>
      </w:r>
      <w:r w:rsidRPr="00507975">
        <w:rPr>
          <w:lang w:val="pt-BR"/>
        </w:rPr>
        <w:br/>
        <w:t xml:space="preserve">• Curto prazo (6 a 12 meses): dominar infraestrutura de nuvem e aperfeiçoar minhas práticas de </w:t>
      </w:r>
      <w:proofErr w:type="spellStart"/>
      <w:r w:rsidRPr="00507975">
        <w:rPr>
          <w:lang w:val="pt-BR"/>
        </w:rPr>
        <w:t>backend</w:t>
      </w:r>
      <w:proofErr w:type="spellEnd"/>
      <w:r w:rsidRPr="00507975">
        <w:rPr>
          <w:lang w:val="pt-BR"/>
        </w:rPr>
        <w:t>.</w:t>
      </w:r>
      <w:r w:rsidRPr="00507975">
        <w:rPr>
          <w:lang w:val="pt-BR"/>
        </w:rPr>
        <w:br/>
        <w:t>• Médio prazo (1 a 2 anos): melhorar o inglês, buscar ideias de automação e aplicar conceitos de gestão em projetos próprios.</w:t>
      </w:r>
      <w:r w:rsidRPr="00507975">
        <w:rPr>
          <w:lang w:val="pt-BR"/>
        </w:rPr>
        <w:br/>
        <w:t>• Longo prazo (3 a 5 anos): fundar uma empresa de software e automação e preparar o crescimento do negócio para outros países.</w:t>
      </w:r>
    </w:p>
    <w:p w14:paraId="5276D68A" w14:textId="77777777" w:rsidR="00555693" w:rsidRPr="00507975" w:rsidRDefault="00000000">
      <w:pPr>
        <w:pStyle w:val="Ttulo2"/>
        <w:rPr>
          <w:lang w:val="pt-BR"/>
        </w:rPr>
      </w:pPr>
      <w:r w:rsidRPr="00507975">
        <w:rPr>
          <w:lang w:val="pt-BR"/>
        </w:rPr>
        <w:t>2) Onde estou hoje</w:t>
      </w:r>
    </w:p>
    <w:p w14:paraId="34114453" w14:textId="16C9B687" w:rsidR="00555693" w:rsidRPr="00507975" w:rsidRDefault="00000000">
      <w:pPr>
        <w:rPr>
          <w:lang w:val="pt-BR"/>
        </w:rPr>
      </w:pPr>
      <w:r w:rsidRPr="00507975">
        <w:rPr>
          <w:lang w:val="pt-BR"/>
        </w:rPr>
        <w:t xml:space="preserve">Trabalho em um grande banco digital como desenvolvedor </w:t>
      </w:r>
      <w:proofErr w:type="spellStart"/>
      <w:r w:rsidRPr="00507975">
        <w:rPr>
          <w:lang w:val="pt-BR"/>
        </w:rPr>
        <w:t>backend</w:t>
      </w:r>
      <w:proofErr w:type="spellEnd"/>
      <w:r w:rsidRPr="00507975">
        <w:rPr>
          <w:lang w:val="pt-BR"/>
        </w:rPr>
        <w:t xml:space="preserve">. Tenho boa base em </w:t>
      </w:r>
      <w:proofErr w:type="spellStart"/>
      <w:r w:rsidRPr="00507975">
        <w:rPr>
          <w:lang w:val="pt-BR"/>
        </w:rPr>
        <w:t>Kotlin</w:t>
      </w:r>
      <w:proofErr w:type="spellEnd"/>
      <w:r w:rsidRPr="00507975">
        <w:rPr>
          <w:lang w:val="pt-BR"/>
        </w:rPr>
        <w:t>, frameworks modernos, bancos de dados relacionais e não relacionais, além de experiência com metodologias ágeis.</w:t>
      </w:r>
      <w:r w:rsidRPr="00507975">
        <w:rPr>
          <w:lang w:val="pt-BR"/>
        </w:rPr>
        <w:br/>
        <w:t>Estou em constante aprendizado, buscando assumir tarefas desafiadoras que ampliem minha visão técnica e estratégica.</w:t>
      </w:r>
      <w:r w:rsidRPr="00507975">
        <w:rPr>
          <w:lang w:val="pt-BR"/>
        </w:rPr>
        <w:br/>
      </w:r>
      <w:r w:rsidRPr="00507975">
        <w:rPr>
          <w:lang w:val="pt-BR"/>
        </w:rPr>
        <w:br/>
        <w:t>Autoavaliação:</w:t>
      </w:r>
      <w:r w:rsidRPr="00507975">
        <w:rPr>
          <w:lang w:val="pt-BR"/>
        </w:rPr>
        <w:br/>
        <w:t>• Perspectiva de crescimento: sim, a empresa oferece boas oportunidades.</w:t>
      </w:r>
      <w:r w:rsidRPr="00507975">
        <w:rPr>
          <w:lang w:val="pt-BR"/>
        </w:rPr>
        <w:br/>
        <w:t>• Ambiente acolhedor: sim.</w:t>
      </w:r>
      <w:r w:rsidRPr="00507975">
        <w:rPr>
          <w:lang w:val="pt-BR"/>
        </w:rPr>
        <w:br/>
        <w:t>• Reconhecimento: parcial, mas crescente conforme entregas.</w:t>
      </w:r>
      <w:r w:rsidRPr="00507975">
        <w:rPr>
          <w:lang w:val="pt-BR"/>
        </w:rPr>
        <w:br/>
        <w:t xml:space="preserve">• Liderança inspiradora: sim, especialmente pelos professores de socioemocional </w:t>
      </w:r>
      <w:r w:rsidR="00507975">
        <w:rPr>
          <w:lang w:val="pt-BR"/>
        </w:rPr>
        <w:t>e meu gestor no trabalho.</w:t>
      </w:r>
      <w:r w:rsidRPr="00507975">
        <w:rPr>
          <w:lang w:val="pt-BR"/>
        </w:rPr>
        <w:br/>
        <w:t>• Desafios diários: sim, no desenvolvimento de sistemas e na integração de tecnologias diversas.</w:t>
      </w:r>
    </w:p>
    <w:p w14:paraId="1576F5FA" w14:textId="77777777" w:rsidR="00555693" w:rsidRPr="00507975" w:rsidRDefault="00000000">
      <w:pPr>
        <w:pStyle w:val="Ttulo2"/>
        <w:rPr>
          <w:lang w:val="pt-BR"/>
        </w:rPr>
      </w:pPr>
      <w:r w:rsidRPr="00507975">
        <w:rPr>
          <w:lang w:val="pt-BR"/>
        </w:rPr>
        <w:lastRenderedPageBreak/>
        <w:t>3) Onde gostaria de estar</w:t>
      </w:r>
    </w:p>
    <w:p w14:paraId="0FC738C9" w14:textId="77777777" w:rsidR="00555693" w:rsidRPr="00507975" w:rsidRDefault="00000000">
      <w:pPr>
        <w:rPr>
          <w:lang w:val="pt-BR"/>
        </w:rPr>
      </w:pPr>
      <w:r w:rsidRPr="00507975">
        <w:rPr>
          <w:lang w:val="pt-BR"/>
        </w:rPr>
        <w:t>Quero atuar na criação de uma startup ou em uma big tech que valorize inovação e autonomia.</w:t>
      </w:r>
      <w:r w:rsidRPr="00507975">
        <w:rPr>
          <w:lang w:val="pt-BR"/>
        </w:rPr>
        <w:br/>
        <w:t>Busco um ambiente com foco em desenvolvimento contínuo, aprendizado técnico e cultura colaborativa.</w:t>
      </w:r>
      <w:r w:rsidRPr="00507975">
        <w:rPr>
          <w:lang w:val="pt-BR"/>
        </w:rPr>
        <w:br/>
        <w:t>Vejo valor em empresas que incentivem soluções criativas e ofereçam espaço para aplicar ideias com impacto real.</w:t>
      </w:r>
      <w:r w:rsidRPr="00507975">
        <w:rPr>
          <w:lang w:val="pt-BR"/>
        </w:rPr>
        <w:br/>
        <w:t>A longo prazo, pretendo abrir minha própria empresa de software e automação no Brasil e, se o negócio crescer, expandir para o exterior.</w:t>
      </w:r>
    </w:p>
    <w:p w14:paraId="68DA3D00" w14:textId="77777777" w:rsidR="00555693" w:rsidRPr="00507975" w:rsidRDefault="00000000">
      <w:pPr>
        <w:pStyle w:val="Ttulo2"/>
        <w:rPr>
          <w:lang w:val="pt-BR"/>
        </w:rPr>
      </w:pPr>
      <w:r w:rsidRPr="00507975">
        <w:rPr>
          <w:lang w:val="pt-BR"/>
        </w:rPr>
        <w:t>4) O que eu gosto e sou bom</w:t>
      </w:r>
    </w:p>
    <w:p w14:paraId="17631BDE" w14:textId="77777777" w:rsidR="00555693" w:rsidRPr="00507975" w:rsidRDefault="00000000">
      <w:pPr>
        <w:rPr>
          <w:lang w:val="pt-BR"/>
        </w:rPr>
      </w:pPr>
      <w:r w:rsidRPr="00507975">
        <w:rPr>
          <w:lang w:val="pt-BR"/>
        </w:rPr>
        <w:t xml:space="preserve">• Desenvolver soluções </w:t>
      </w:r>
      <w:proofErr w:type="spellStart"/>
      <w:r w:rsidRPr="00507975">
        <w:rPr>
          <w:lang w:val="pt-BR"/>
        </w:rPr>
        <w:t>backend</w:t>
      </w:r>
      <w:proofErr w:type="spellEnd"/>
      <w:r w:rsidRPr="00507975">
        <w:rPr>
          <w:lang w:val="pt-BR"/>
        </w:rPr>
        <w:t xml:space="preserve"> robustas e escaláveis.</w:t>
      </w:r>
      <w:r w:rsidRPr="00507975">
        <w:rPr>
          <w:lang w:val="pt-BR"/>
        </w:rPr>
        <w:br/>
      </w:r>
      <w:proofErr w:type="gramStart"/>
      <w:r w:rsidRPr="00507975">
        <w:rPr>
          <w:lang w:val="pt-BR"/>
        </w:rPr>
        <w:t>• Trabalhar</w:t>
      </w:r>
      <w:proofErr w:type="gramEnd"/>
      <w:r w:rsidRPr="00507975">
        <w:rPr>
          <w:lang w:val="pt-BR"/>
        </w:rPr>
        <w:t xml:space="preserve"> com lógica, estrutura de dados e bancos de dados complexos.</w:t>
      </w:r>
      <w:r w:rsidRPr="00507975">
        <w:rPr>
          <w:lang w:val="pt-BR"/>
        </w:rPr>
        <w:br/>
      </w:r>
      <w:proofErr w:type="gramStart"/>
      <w:r w:rsidRPr="00507975">
        <w:rPr>
          <w:lang w:val="pt-BR"/>
        </w:rPr>
        <w:t>• Aprender</w:t>
      </w:r>
      <w:proofErr w:type="gramEnd"/>
      <w:r w:rsidRPr="00507975">
        <w:rPr>
          <w:lang w:val="pt-BR"/>
        </w:rPr>
        <w:t xml:space="preserve"> novas tecnologias e aplicar de forma prática.</w:t>
      </w:r>
      <w:r w:rsidRPr="00507975">
        <w:rPr>
          <w:lang w:val="pt-BR"/>
        </w:rPr>
        <w:br/>
        <w:t>• Atuar de forma autônoma e contribuir tecnicamente em equipes de desenvolvimento.</w:t>
      </w:r>
    </w:p>
    <w:p w14:paraId="5030D895" w14:textId="77777777" w:rsidR="00555693" w:rsidRPr="00507975" w:rsidRDefault="00000000">
      <w:pPr>
        <w:pStyle w:val="Ttulo2"/>
        <w:rPr>
          <w:lang w:val="pt-BR"/>
        </w:rPr>
      </w:pPr>
      <w:r w:rsidRPr="00507975">
        <w:rPr>
          <w:lang w:val="pt-BR"/>
        </w:rPr>
        <w:t>5) Quais competências e habilidades poderia aprimorar</w:t>
      </w:r>
    </w:p>
    <w:p w14:paraId="7CF1AA29" w14:textId="77777777" w:rsidR="00555693" w:rsidRPr="00507975" w:rsidRDefault="00000000">
      <w:pPr>
        <w:rPr>
          <w:lang w:val="pt-BR"/>
        </w:rPr>
      </w:pPr>
      <w:r w:rsidRPr="00507975">
        <w:rPr>
          <w:lang w:val="pt-BR"/>
        </w:rPr>
        <w:t>• Comunicação interpessoal e clareza ao explicar ideias técnicas.</w:t>
      </w:r>
      <w:r w:rsidRPr="00507975">
        <w:rPr>
          <w:lang w:val="pt-BR"/>
        </w:rPr>
        <w:br/>
        <w:t>• Gestão de tempo e priorização de tarefas.</w:t>
      </w:r>
      <w:r w:rsidRPr="00507975">
        <w:rPr>
          <w:lang w:val="pt-BR"/>
        </w:rPr>
        <w:br/>
        <w:t>• Fluência em inglês técnico e conversacional.</w:t>
      </w:r>
      <w:r w:rsidRPr="00507975">
        <w:rPr>
          <w:lang w:val="pt-BR"/>
        </w:rPr>
        <w:br/>
        <w:t>• Planejamento estratégico e visão de negócio para o setor de tecnologia.</w:t>
      </w:r>
    </w:p>
    <w:p w14:paraId="5E19E586" w14:textId="77777777" w:rsidR="00555693" w:rsidRPr="00507975" w:rsidRDefault="00000000">
      <w:pPr>
        <w:pStyle w:val="Ttulo2"/>
        <w:rPr>
          <w:lang w:val="pt-BR"/>
        </w:rPr>
      </w:pPr>
      <w:r w:rsidRPr="00507975">
        <w:rPr>
          <w:lang w:val="pt-BR"/>
        </w:rPr>
        <w:t>6) Ações</w:t>
      </w:r>
    </w:p>
    <w:p w14:paraId="22871E9F" w14:textId="77777777" w:rsidR="00555693" w:rsidRPr="00507975" w:rsidRDefault="00000000">
      <w:pPr>
        <w:rPr>
          <w:lang w:val="pt-BR"/>
        </w:rPr>
      </w:pPr>
      <w:r w:rsidRPr="00507975">
        <w:rPr>
          <w:lang w:val="pt-BR"/>
        </w:rPr>
        <w:t>Curto prazo:</w:t>
      </w:r>
      <w:r w:rsidRPr="00507975">
        <w:rPr>
          <w:lang w:val="pt-BR"/>
        </w:rPr>
        <w:br/>
        <w:t>• Ler 30 minutos por dia o livro “Administração da Tecnologia da Informação: Teoria e Prática” para ampliar o conhecimento em gestão e empreendedorismo.</w:t>
      </w:r>
      <w:r w:rsidRPr="00507975">
        <w:rPr>
          <w:lang w:val="pt-BR"/>
        </w:rPr>
        <w:br/>
        <w:t xml:space="preserve">• Praticar inglês diariamente no </w:t>
      </w:r>
      <w:proofErr w:type="spellStart"/>
      <w:r w:rsidRPr="00507975">
        <w:rPr>
          <w:lang w:val="pt-BR"/>
        </w:rPr>
        <w:t>Duolingo</w:t>
      </w:r>
      <w:proofErr w:type="spellEnd"/>
      <w:r w:rsidRPr="00507975">
        <w:rPr>
          <w:lang w:val="pt-BR"/>
        </w:rPr>
        <w:t xml:space="preserve"> e consumir conteúdo técnico em inglês.</w:t>
      </w:r>
      <w:r w:rsidRPr="00507975">
        <w:rPr>
          <w:lang w:val="pt-BR"/>
        </w:rPr>
        <w:br/>
        <w:t xml:space="preserve">• Aplicar boas práticas de </w:t>
      </w:r>
      <w:proofErr w:type="spellStart"/>
      <w:r w:rsidRPr="00507975">
        <w:rPr>
          <w:lang w:val="pt-BR"/>
        </w:rPr>
        <w:t>backend</w:t>
      </w:r>
      <w:proofErr w:type="spellEnd"/>
      <w:r w:rsidRPr="00507975">
        <w:rPr>
          <w:lang w:val="pt-BR"/>
        </w:rPr>
        <w:t xml:space="preserve"> e metodologias ágeis nos projetos atuais.</w:t>
      </w:r>
      <w:r w:rsidRPr="00507975">
        <w:rPr>
          <w:lang w:val="pt-BR"/>
        </w:rPr>
        <w:br/>
      </w:r>
      <w:r w:rsidRPr="00507975">
        <w:rPr>
          <w:lang w:val="pt-BR"/>
        </w:rPr>
        <w:br/>
        <w:t>Médio prazo:</w:t>
      </w:r>
      <w:r w:rsidRPr="00507975">
        <w:rPr>
          <w:lang w:val="pt-BR"/>
        </w:rPr>
        <w:br/>
        <w:t>• Participar de eventos e comunidades de tecnologia para ampliar o networking.</w:t>
      </w:r>
      <w:r w:rsidRPr="00507975">
        <w:rPr>
          <w:lang w:val="pt-BR"/>
        </w:rPr>
        <w:br/>
        <w:t xml:space="preserve">• Buscar certificações relevantes, como AWS </w:t>
      </w:r>
      <w:proofErr w:type="spellStart"/>
      <w:r w:rsidRPr="00507975">
        <w:rPr>
          <w:lang w:val="pt-BR"/>
        </w:rPr>
        <w:t>Practitioner</w:t>
      </w:r>
      <w:proofErr w:type="spellEnd"/>
      <w:r w:rsidRPr="00507975">
        <w:rPr>
          <w:lang w:val="pt-BR"/>
        </w:rPr>
        <w:t xml:space="preserve"> ou </w:t>
      </w:r>
      <w:proofErr w:type="spellStart"/>
      <w:r w:rsidRPr="00507975">
        <w:rPr>
          <w:lang w:val="pt-BR"/>
        </w:rPr>
        <w:t>Developer</w:t>
      </w:r>
      <w:proofErr w:type="spellEnd"/>
      <w:r w:rsidRPr="00507975">
        <w:rPr>
          <w:lang w:val="pt-BR"/>
        </w:rPr>
        <w:t>.</w:t>
      </w:r>
      <w:r w:rsidRPr="00507975">
        <w:rPr>
          <w:lang w:val="pt-BR"/>
        </w:rPr>
        <w:br/>
        <w:t>• Criar pequenos projetos de automação e IA para testar ideias de negócio.</w:t>
      </w:r>
      <w:r w:rsidRPr="00507975">
        <w:rPr>
          <w:lang w:val="pt-BR"/>
        </w:rPr>
        <w:br/>
      </w:r>
      <w:r w:rsidRPr="00507975">
        <w:rPr>
          <w:lang w:val="pt-BR"/>
        </w:rPr>
        <w:br/>
        <w:t>Longo prazo:</w:t>
      </w:r>
      <w:r w:rsidRPr="00507975">
        <w:rPr>
          <w:lang w:val="pt-BR"/>
        </w:rPr>
        <w:br/>
        <w:t>• Desenvolver uma solução própria de software e iniciar a estruturação da minha empresa.</w:t>
      </w:r>
      <w:r w:rsidRPr="00507975">
        <w:rPr>
          <w:lang w:val="pt-BR"/>
        </w:rPr>
        <w:br/>
        <w:t>• Atingir fluência em inglês para futuras oportunidades internacionais.</w:t>
      </w:r>
      <w:r w:rsidRPr="00507975">
        <w:rPr>
          <w:lang w:val="pt-BR"/>
        </w:rPr>
        <w:br/>
        <w:t>• Expandir a atuação da empresa no Brasil e, futuramente, para outros países.</w:t>
      </w:r>
    </w:p>
    <w:sectPr w:rsidR="00555693" w:rsidRPr="005079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630681">
    <w:abstractNumId w:val="8"/>
  </w:num>
  <w:num w:numId="2" w16cid:durableId="1218513694">
    <w:abstractNumId w:val="6"/>
  </w:num>
  <w:num w:numId="3" w16cid:durableId="1691832279">
    <w:abstractNumId w:val="5"/>
  </w:num>
  <w:num w:numId="4" w16cid:durableId="1957328864">
    <w:abstractNumId w:val="4"/>
  </w:num>
  <w:num w:numId="5" w16cid:durableId="1756239953">
    <w:abstractNumId w:val="7"/>
  </w:num>
  <w:num w:numId="6" w16cid:durableId="1550071431">
    <w:abstractNumId w:val="3"/>
  </w:num>
  <w:num w:numId="7" w16cid:durableId="966087681">
    <w:abstractNumId w:val="2"/>
  </w:num>
  <w:num w:numId="8" w16cid:durableId="993409642">
    <w:abstractNumId w:val="1"/>
  </w:num>
  <w:num w:numId="9" w16cid:durableId="32274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EE8"/>
    <w:rsid w:val="0015074B"/>
    <w:rsid w:val="001E71B6"/>
    <w:rsid w:val="0029639D"/>
    <w:rsid w:val="00326F90"/>
    <w:rsid w:val="00507975"/>
    <w:rsid w:val="00555693"/>
    <w:rsid w:val="00AA1D8D"/>
    <w:rsid w:val="00B47730"/>
    <w:rsid w:val="00C30981"/>
    <w:rsid w:val="00CB0664"/>
    <w:rsid w:val="00DA0F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E974DB"/>
  <w14:defaultImageDpi w14:val="300"/>
  <w15:docId w15:val="{2B2D46A2-83D5-4E90-8B98-8F3FD2C65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513</Words>
  <Characters>3057</Characters>
  <Application>Microsoft Office Word</Application>
  <DocSecurity>0</DocSecurity>
  <Lines>70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BOOS DUARTE .</cp:lastModifiedBy>
  <cp:revision>4</cp:revision>
  <dcterms:created xsi:type="dcterms:W3CDTF">2025-11-02T22:10:00Z</dcterms:created>
  <dcterms:modified xsi:type="dcterms:W3CDTF">2025-11-02T22:11:00Z</dcterms:modified>
  <cp:category/>
</cp:coreProperties>
</file>